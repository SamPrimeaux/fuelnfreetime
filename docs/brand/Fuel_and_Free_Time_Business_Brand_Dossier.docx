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A66000"/>
          <w:sz w:val="32"/>
        </w:rPr>
        <w:t>FUEL &amp; FREE TIME</w:t>
      </w:r>
    </w:p>
    <w:p>
      <w:pPr>
        <w:pStyle w:val="Title"/>
        <w:jc w:val="center"/>
      </w:pPr>
      <w:r>
        <w:t>Business and Brand Dossier</w:t>
      </w:r>
    </w:p>
    <w:p>
      <w:pPr>
        <w:jc w:val="center"/>
      </w:pPr>
      <w:r>
        <w:rPr>
          <w:i/>
          <w:sz w:val="26"/>
        </w:rPr>
        <w:t>Working first draft for Justin and the project team</w:t>
      </w:r>
    </w:p>
    <w:p>
      <w:pPr>
        <w:spacing w:before="440"/>
        <w:jc w:val="center"/>
      </w:pPr>
      <w:r>
        <w:rPr>
          <w:sz w:val="20"/>
        </w:rPr>
        <w:t>Prepared September 2026</w:t>
      </w:r>
    </w:p>
    <w:p>
      <w:pPr>
        <w:spacing w:before="2300"/>
        <w:jc w:val="center"/>
      </w:pPr>
      <w:r>
        <w:rPr>
          <w:sz w:val="22"/>
        </w:rPr>
        <w:t>A shared source of truth for the brand, website, products, content, community, collaborations, and future opportunities.</w:t>
      </w:r>
    </w:p>
    <w:p>
      <w:r>
        <w:br w:type="page"/>
      </w:r>
    </w:p>
    <w:p>
      <w:pPr>
        <w:pStyle w:val="Heading1"/>
      </w:pPr>
      <w:r>
        <w:t>How to Use This Draft</w:t>
      </w:r>
    </w:p>
    <w:p>
      <w:r>
        <w:t>This draft captures the clearest direction already established for Fuel &amp; Free Time. It is meant to help the project team build with intention while leaving room for Justin to confirm details and change direction. It is not a formal business plan or a promise that every future idea will happen.</w:t>
      </w:r>
    </w:p>
    <w:p>
      <w:r>
        <w:rPr>
          <w:b/>
        </w:rPr>
        <w:t xml:space="preserve">Status key. </w:t>
      </w:r>
      <w:r>
        <w:t>Status key</w:t>
      </w:r>
    </w:p>
    <w:p>
      <w:pPr>
        <w:pStyle w:val="ListBullet"/>
        <w:spacing w:after="40"/>
      </w:pPr>
      <w:r>
        <w:t>CONFIRMED means the idea is established enough to guide current work.</w:t>
      </w:r>
    </w:p>
    <w:p>
      <w:pPr>
        <w:pStyle w:val="ListBullet"/>
        <w:spacing w:after="40"/>
      </w:pPr>
      <w:r>
        <w:t>ASPIRATIONAL means it belongs in the future vision but is not yet a commitment.</w:t>
      </w:r>
    </w:p>
    <w:p>
      <w:pPr>
        <w:pStyle w:val="ListBullet"/>
        <w:spacing w:after="40"/>
      </w:pPr>
      <w:r>
        <w:t>TBD means a real decision or verified business fact is still needed.</w:t>
      </w:r>
    </w:p>
    <w:p>
      <w:r>
        <w:t>The strongest conclusion in this draft is that Fuel &amp; Free Time should be built as a lifestyle and media brand with merchandise—not merely as a T-shirt store. The unifying idea is simple: work earns the freedom to spend time on the machines, people, places, and experiences that make life worth living.</w:t>
      </w:r>
    </w:p>
    <w:p>
      <w:pPr>
        <w:pStyle w:val="Heading1"/>
      </w:pPr>
      <w:r>
        <w:t>0 Quick Read</w:t>
      </w:r>
    </w:p>
    <w:p>
      <w:pPr>
        <w:pStyle w:val="Heading2"/>
      </w:pPr>
      <w:r>
        <w:t>In My Own Words What Is Fuel and Free Time</w:t>
      </w:r>
    </w:p>
    <w:p>
      <w:pPr>
        <w:spacing w:after="40"/>
      </w:pPr>
      <w:r>
        <w:rPr>
          <w:rStyle w:val="StatusConfirmed"/>
        </w:rPr>
        <w:t>CONFIRMED</w:t>
      </w:r>
    </w:p>
    <w:p>
      <w:r>
        <w:t>Fuel &amp; Free Time is a lifestyle brand for people who work hard and make their free time count. It connects cars, trucks, motorcycles, boats, fishing, travel, events, garage time, and the people we enjoy those things with. It is about enjoying what you worked for—not waiting forever to live.</w:t>
      </w:r>
    </w:p>
    <w:p>
      <w:pPr>
        <w:pStyle w:val="Heading2"/>
      </w:pPr>
      <w:r>
        <w:t>Why I Wanted to Create It</w:t>
      </w:r>
    </w:p>
    <w:p>
      <w:pPr>
        <w:spacing w:after="40"/>
      </w:pPr>
      <w:r>
        <w:rPr>
          <w:rStyle w:val="StatusConfirmed"/>
        </w:rPr>
        <w:t>CONFIRMED</w:t>
      </w:r>
    </w:p>
    <w:p>
      <w:r>
        <w:t>I wanted a brand that could bring together the things I am actually into without being trapped in one category. A truck guy, motorcycle rider, fisherman, retiree, veteran, weekend traveler, or somebody building something in the garage can all understand the same feeling. We put in the hours so we can own a little more of our time and do something memorable with it.</w:t>
      </w:r>
    </w:p>
    <w:p>
      <w:pPr>
        <w:pStyle w:val="Heading2"/>
      </w:pPr>
      <w:r>
        <w:t>What Fuel and Free Time Means to Me</w:t>
      </w:r>
    </w:p>
    <w:p>
      <w:pPr>
        <w:spacing w:after="40"/>
      </w:pPr>
      <w:r>
        <w:rPr>
          <w:rStyle w:val="StatusConfirmed"/>
        </w:rPr>
        <w:t>CONFIRMED</w:t>
      </w:r>
    </w:p>
    <w:p>
      <w:r>
        <w:t>Fuel is literal—gas, diesel, race fuel, boats, bikes, trucks, aircraft, and anything with an engine. It also means ambition, coffee, family, friendship, and whatever keeps somebody moving. Free time is the part of life that belongs to you: weekends, retirement, a ride after work, a morning on the water, a road trip, a garage night, or time with people who matter.</w:t>
      </w:r>
    </w:p>
    <w:p>
      <w:pPr>
        <w:pStyle w:val="Heading2"/>
      </w:pPr>
      <w:r>
        <w:t>Who I Picture Connecting With It</w:t>
      </w:r>
    </w:p>
    <w:p>
      <w:pPr>
        <w:spacing w:after="40"/>
      </w:pPr>
      <w:r>
        <w:rPr>
          <w:rStyle w:val="StatusConfirmed"/>
        </w:rPr>
        <w:t>CONFIRMED</w:t>
      </w:r>
    </w:p>
    <w:p>
      <w:r>
        <w:t>I picture blue-collar workers, gearheads, riders, boat people, fishermen, veterans, retirees, weekend warriors, builders, travelers, and people who take pride in what they own and what they do. They may have different budgets and hobbies, but they understand that time is valuable and fun is better when it is earned.</w:t>
      </w:r>
    </w:p>
    <w:p>
      <w:pPr>
        <w:pStyle w:val="Heading2"/>
      </w:pPr>
      <w:r>
        <w:t>What Somebody Should Feel</w:t>
      </w:r>
    </w:p>
    <w:p>
      <w:pPr>
        <w:spacing w:after="40"/>
      </w:pPr>
      <w:r>
        <w:rPr>
          <w:rStyle w:val="StatusConfirmed"/>
        </w:rPr>
        <w:t>CONFIRMED</w:t>
      </w:r>
    </w:p>
    <w:p>
      <w:r>
        <w:t>Freedom, pride, motivation, adventure, belonging, nostalgia, humor, and the feeling that the brand is real. It should feel premium enough to be proud of, blue-collar enough to stay grounded, and welcoming enough that it never becomes a private club for people with the most expensive toys.</w:t>
      </w:r>
    </w:p>
    <w:p>
      <w:pPr>
        <w:pStyle w:val="Heading2"/>
      </w:pPr>
      <w:r>
        <w:t>What I Hope It Becomes</w:t>
      </w:r>
    </w:p>
    <w:p>
      <w:pPr>
        <w:spacing w:after="40"/>
      </w:pPr>
      <w:r>
        <w:rPr>
          <w:rStyle w:val="StatusAspirational"/>
        </w:rPr>
        <w:t>ASPIRATIONAL</w:t>
      </w:r>
    </w:p>
    <w:p>
      <w:r>
        <w:t>A recognizable lifestyle company that combines apparel, content, collaborations, events, and real experiences. The long-term opportunity is a brand people follow even when they are not shopping: stories, builds, road trips, boats, motorcycles, aircraft, interesting people, and events that bring the community together.</w:t>
      </w:r>
    </w:p>
    <w:p>
      <w:pPr>
        <w:pStyle w:val="Heading1"/>
      </w:pPr>
      <w:r>
        <w:t>1 Brand Foundation</w:t>
      </w:r>
    </w:p>
    <w:p>
      <w:pPr>
        <w:pStyle w:val="Heading2"/>
      </w:pPr>
      <w:r>
        <w:t>1.1 The Core Idea</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2376"/>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Prompt</w:t>
            </w:r>
          </w:p>
        </w:tc>
        <w:tc>
          <w:tcPr>
            <w:tcW w:type="dxa" w:w="5688"/>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Working answer</w:t>
            </w:r>
          </w:p>
        </w:tc>
        <w:tc>
          <w:tcPr>
            <w:tcW w:type="dxa" w:w="144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Status</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Fuel &amp; Free Time exists because</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People work too hard to let life pass without using the freedom they earn.</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CONFIRMED</w:t>
            </w:r>
          </w:p>
        </w:tc>
      </w:tr>
      <w:tr>
        <w:trPr>
          <w:cantSplit/>
        </w:trPr>
        <w:tc>
          <w:tcPr>
            <w:tcW w:type="dxa" w:w="2376"/>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The people who understand this brand understand that</w:t>
            </w:r>
          </w:p>
        </w:tc>
        <w:tc>
          <w:tcPr>
            <w:tcW w:type="dxa" w:w="568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The machine is part of it, but the memory, freedom, and people around it are what really matter.</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CONFIRMED</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Fuel represents</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Energy, ambition, motion, machines, and whatever keeps a person going.</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CONFIRMED</w:t>
            </w:r>
          </w:p>
        </w:tc>
      </w:tr>
      <w:tr>
        <w:trPr>
          <w:cantSplit/>
        </w:trPr>
        <w:tc>
          <w:tcPr>
            <w:tcW w:type="dxa" w:w="2376"/>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Free time represents</w:t>
            </w:r>
          </w:p>
        </w:tc>
        <w:tc>
          <w:tcPr>
            <w:tcW w:type="dxa" w:w="568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Ownership of your time and the freedom to spend it doing what matters.</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CONFIRMED</w:t>
            </w:r>
          </w:p>
        </w:tc>
      </w:tr>
      <w:tr>
        <w:trPr>
          <w:cantSplit/>
        </w:trP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One idea to remember</w:t>
            </w:r>
          </w:p>
        </w:tc>
        <w:tc>
          <w:tcPr>
            <w:tcW w:type="dxa" w:w="56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Work hard. Make time. Use it well.</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CONFIRMED</w:t>
            </w:r>
          </w:p>
        </w:tc>
      </w:tr>
    </w:tbl>
    <w:p>
      <w:pPr>
        <w:spacing w:after="20"/>
      </w:pPr>
    </w:p>
    <w:p>
      <w:pPr>
        <w:pStyle w:val="Heading2"/>
      </w:pPr>
      <w:r>
        <w:t>1.2 Brand Meaning Versus Merchandise</w:t>
      </w:r>
    </w:p>
    <w:p>
      <w:pPr>
        <w:spacing w:after="40"/>
      </w:pPr>
      <w:r>
        <w:rPr>
          <w:rStyle w:val="StatusConfirmed"/>
        </w:rPr>
        <w:t>CONFIRMED</w:t>
      </w:r>
    </w:p>
    <w:p>
      <w:r>
        <w:t>The merchandise is a way to wear the idea, not the whole idea. Fuel &amp; Free Time stands for making time for what matters, enjoying what you worked for, and connecting through the machines, hobbies, people, and places that make life fun. The brand can be funny, tough, premium, or adventurous without losing that deeper meaning.</w:t>
      </w:r>
    </w:p>
    <w:p>
      <w:r>
        <w:t>What feels true: earned freedom, real interests, community across different hobbies, hard work without worshiping overwork, and enjoying life without pretending. What does not feel true: generic racing merch, fake luxury, trying too hard to look rebellious, or selling random graphics with no common point of view.</w:t>
      </w:r>
    </w:p>
    <w:p>
      <w:pPr>
        <w:pStyle w:val="Heading2"/>
      </w:pPr>
      <w:r>
        <w:t>1.3 Positioning Direction</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3456"/>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Direction</w:t>
            </w:r>
          </w:p>
        </w:tc>
        <w:tc>
          <w:tcPr>
            <w:tcW w:type="dxa" w:w="144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Strength</w:t>
            </w:r>
          </w:p>
        </w:tc>
        <w:tc>
          <w:tcPr>
            <w:tcW w:type="dxa" w:w="4608"/>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Notes</w:t>
            </w:r>
          </w:p>
        </w:tc>
      </w:tr>
      <w:tr>
        <w:trPr>
          <w:cantSplit/>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Blue-collar and hard-working lifestyle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Strong</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The foundation, but never misery as an identity.</w:t>
            </w:r>
          </w:p>
        </w:tc>
      </w:tr>
      <w:tr>
        <w:trPr>
          <w:cantSplit/>
        </w:trPr>
        <w:tc>
          <w:tcPr>
            <w:tcW w:type="dxa" w:w="3456"/>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Cars, trucks, and automotive</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Strong</w:t>
            </w:r>
          </w:p>
        </w:tc>
        <w:tc>
          <w:tcPr>
            <w:tcW w:type="dxa" w:w="460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 major visual and content pillar.</w:t>
            </w:r>
          </w:p>
        </w:tc>
      </w:tr>
      <w:tr>
        <w:trPr>
          <w:cantSplit/>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Motorcycles</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Strong</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Harley and sportbike culture both belong.</w:t>
            </w:r>
          </w:p>
        </w:tc>
      </w:tr>
      <w:tr>
        <w:trPr>
          <w:cantSplit/>
        </w:trPr>
        <w:tc>
          <w:tcPr>
            <w:tcW w:type="dxa" w:w="3456"/>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Boats and water</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Strong</w:t>
            </w:r>
          </w:p>
        </w:tc>
        <w:tc>
          <w:tcPr>
            <w:tcW w:type="dxa" w:w="460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Fishing, wakesurfing, offshore, lake and coastal life.</w:t>
            </w:r>
          </w:p>
        </w:tc>
      </w:tr>
      <w:tr>
        <w:trPr>
          <w:cantSplit/>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Garage, building and craftsmanship</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Strong</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Projects, details, fabrication, pride of ownership.</w:t>
            </w:r>
          </w:p>
        </w:tc>
      </w:tr>
      <w:tr>
        <w:trPr>
          <w:cantSplit/>
        </w:trPr>
        <w:tc>
          <w:tcPr>
            <w:tcW w:type="dxa" w:w="3456"/>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Outdoor and adventure</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Strong</w:t>
            </w:r>
          </w:p>
        </w:tc>
        <w:tc>
          <w:tcPr>
            <w:tcW w:type="dxa" w:w="460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Fishing, hunting, travel and exploration.</w:t>
            </w:r>
          </w:p>
        </w:tc>
      </w:tr>
      <w:tr>
        <w:trPr>
          <w:cantSplit/>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Travel and road trips</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Supporting</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 natural way to show freedom in motion.</w:t>
            </w:r>
          </w:p>
        </w:tc>
      </w:tr>
      <w:tr>
        <w:trPr>
          <w:cantSplit/>
        </w:trPr>
        <w:tc>
          <w:tcPr>
            <w:tcW w:type="dxa" w:w="3456"/>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Coffee and everyday fuel</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Supporting</w:t>
            </w:r>
          </w:p>
        </w:tc>
        <w:tc>
          <w:tcPr>
            <w:tcW w:type="dxa" w:w="460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Useful expansion of the fuel idea, not the main identity.</w:t>
            </w:r>
          </w:p>
        </w:tc>
      </w:tr>
      <w:tr>
        <w:trPr>
          <w:cantSplit/>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Retirement and earned freedom</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Strong</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An original and distinctive audience angle.</w:t>
            </w:r>
          </w:p>
        </w:tc>
      </w:tr>
      <w:tr>
        <w:trPr>
          <w:cantSplit/>
        </w:trPr>
        <w:tc>
          <w:tcPr>
            <w:tcW w:type="dxa" w:w="3456"/>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Family, friends and shared time</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Strong</w:t>
            </w:r>
          </w:p>
        </w:tc>
        <w:tc>
          <w:tcPr>
            <w:tcW w:type="dxa" w:w="460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The deeper reason behind the lifestyle.</w:t>
            </w:r>
          </w:p>
        </w:tc>
      </w:tr>
      <w:tr>
        <w:trPr>
          <w:cantSplit/>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Premium lifestyle apparel</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Strong</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Quality and design must support the message.</w:t>
            </w:r>
          </w:p>
        </w:tc>
      </w:tr>
      <w:tr>
        <w:trPr>
          <w:cantSplit/>
        </w:trPr>
        <w:tc>
          <w:tcPr>
            <w:tcW w:type="dxa" w:w="3456"/>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Louisiana roots</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Supporting</w:t>
            </w:r>
          </w:p>
        </w:tc>
        <w:tc>
          <w:tcPr>
            <w:tcW w:type="dxa" w:w="460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Authentic origin without limiting national reach.</w:t>
            </w:r>
          </w:p>
        </w:tc>
      </w:tr>
      <w:tr>
        <w:trPr>
          <w:cantSplit/>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Events and community</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Strong</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Makes the brand lived rather than merely advertised.</w:t>
            </w:r>
          </w:p>
        </w:tc>
      </w:tr>
      <w:tr>
        <w:trPr>
          <w:cantSplit/>
        </w:trPr>
        <w:tc>
          <w:tcPr>
            <w:tcW w:type="dxa" w:w="3456"/>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Entertainment and media</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Strong</w:t>
            </w:r>
          </w:p>
        </w:tc>
        <w:tc>
          <w:tcPr>
            <w:tcW w:type="dxa" w:w="460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Essential to becoming more than a storefront.</w:t>
            </w:r>
          </w:p>
        </w:tc>
      </w:tr>
      <w:tr>
        <w:trPr>
          <w:cantSplit/>
        </w:trPr>
        <w:tc>
          <w:tcPr>
            <w:tcW w:type="dxa" w:w="345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Aircraft and aviation</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Supporting</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Authentic emerging category through the helicopter and air-show direction.</w:t>
            </w:r>
          </w:p>
        </w:tc>
      </w:tr>
      <w:tr>
        <w:trPr>
          <w:cantSplit/>
        </w:trPr>
        <w:tc>
          <w:tcPr>
            <w:tcW w:type="dxa" w:w="3456"/>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Work machinery and heavy equipment</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Supporting</w:t>
            </w:r>
          </w:p>
        </w:tc>
        <w:tc>
          <w:tcPr>
            <w:tcW w:type="dxa" w:w="460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Fits the audience when used selectively.</w:t>
            </w:r>
          </w:p>
        </w:tc>
      </w:tr>
    </w:tbl>
    <w:p>
      <w:pPr>
        <w:spacing w:after="20"/>
      </w:pPr>
    </w:p>
    <w:p>
      <w:pPr>
        <w:pStyle w:val="Heading1"/>
      </w:pPr>
      <w:r>
        <w:t>2 Audience and Belonging</w:t>
      </w:r>
    </w:p>
    <w:p>
      <w:pPr>
        <w:pStyle w:val="Heading2"/>
      </w:pPr>
      <w:r>
        <w:t>2.1 Who This Is For</w:t>
      </w:r>
    </w:p>
    <w:p>
      <w:pPr>
        <w:pStyle w:val="ListNumber"/>
        <w:spacing w:after="40"/>
      </w:pPr>
      <w:r>
        <w:t>The worker who spends long weeks on the road or jobsite, then uses the days off to ride, fish, travel, or build something.</w:t>
      </w:r>
    </w:p>
    <w:p>
      <w:pPr>
        <w:pStyle w:val="ListNumber"/>
        <w:spacing w:after="40"/>
      </w:pPr>
      <w:r>
        <w:t>The gearhead with a truck, motorcycle, car, boat, UTV, or project that gives them a reason to get out of the house.</w:t>
      </w:r>
    </w:p>
    <w:p>
      <w:pPr>
        <w:pStyle w:val="ListNumber"/>
        <w:spacing w:after="40"/>
      </w:pPr>
      <w:r>
        <w:t>The veteran or retiree who finally has more control over time and wants to keep moving, meeting people, and making memories.</w:t>
      </w:r>
    </w:p>
    <w:p>
      <w:pPr>
        <w:pStyle w:val="ListNumber"/>
        <w:spacing w:after="40"/>
      </w:pPr>
      <w:r>
        <w:t>The younger rider or builder who is ambitious, works for what they have, and wants a brand that feels authentic rather than corporate.</w:t>
      </w:r>
    </w:p>
    <w:p>
      <w:pPr>
        <w:pStyle w:val="ListNumber"/>
        <w:spacing w:after="40"/>
      </w:pPr>
      <w:r>
        <w:t>The couple, family, or group of friends whose best days happen on the road, at the lake, at a show, in the garage, or around a machine.</w:t>
      </w:r>
    </w:p>
    <w:p>
      <w:pPr>
        <w:pStyle w:val="Heading2"/>
      </w:pPr>
      <w:r>
        <w:t>2.2 What Connects Them</w:t>
      </w:r>
    </w:p>
    <w:p>
      <w:pPr>
        <w:spacing w:after="40"/>
      </w:pPr>
      <w:r>
        <w:rPr>
          <w:rStyle w:val="StatusConfirmed"/>
        </w:rPr>
        <w:t>CONFIRMED</w:t>
      </w:r>
    </w:p>
    <w:p>
      <w:r>
        <w:t>They believe free time is valuable, hobbies are part of identity, and good experiences are worth working for. They appreciate machines but do not need the newest or most expensive one to belong. They respect effort, independence, humor, and people who are genuine.</w:t>
      </w:r>
    </w:p>
    <w:p>
      <w:pPr>
        <w:pStyle w:val="Heading2"/>
      </w:pPr>
      <w:r>
        <w:t>2.3 Boundaries</w:t>
      </w:r>
    </w:p>
    <w:p>
      <w:pPr>
        <w:spacing w:after="40"/>
      </w:pPr>
      <w:r>
        <w:rPr>
          <w:rStyle w:val="StatusConfirmed"/>
        </w:rPr>
        <w:t>CONFIRMED</w:t>
      </w:r>
    </w:p>
    <w:p>
      <w:pPr>
        <w:pStyle w:val="ListBullet"/>
        <w:spacing w:after="40"/>
      </w:pPr>
      <w:r>
        <w:t>Not overly political or built around culture-war outrage.</w:t>
      </w:r>
    </w:p>
    <w:p>
      <w:pPr>
        <w:pStyle w:val="ListBullet"/>
        <w:spacing w:after="40"/>
      </w:pPr>
      <w:r>
        <w:t>Not fake luxury, rented-success imagery, or status for status alone.</w:t>
      </w:r>
    </w:p>
    <w:p>
      <w:pPr>
        <w:pStyle w:val="ListBullet"/>
        <w:spacing w:after="40"/>
      </w:pPr>
      <w:r>
        <w:t>Not macho just to prove something and not hostile to newcomers.</w:t>
      </w:r>
    </w:p>
    <w:p>
      <w:pPr>
        <w:pStyle w:val="ListBullet"/>
        <w:spacing w:after="40"/>
      </w:pPr>
      <w:r>
        <w:t>Not reckless behavior presented as the brand’s entire personality.</w:t>
      </w:r>
    </w:p>
    <w:p>
      <w:pPr>
        <w:pStyle w:val="ListBullet"/>
        <w:spacing w:after="40"/>
      </w:pPr>
      <w:r>
        <w:t>Not generic racing, fishing, or patriotic merchandise with a logo pasted on.</w:t>
      </w:r>
    </w:p>
    <w:p>
      <w:pPr>
        <w:pStyle w:val="ListBullet"/>
        <w:spacing w:after="40"/>
      </w:pPr>
      <w:r>
        <w:t>Not overly corporate, polished to the point of losing personality, or dependent on trends.</w:t>
      </w:r>
    </w:p>
    <w:p>
      <w:pPr>
        <w:pStyle w:val="ListBullet"/>
        <w:spacing w:after="40"/>
      </w:pPr>
      <w:r>
        <w:t>Not limited to one machine, age group, income level, or hobby.</w:t>
      </w:r>
    </w:p>
    <w:p>
      <w:pPr>
        <w:pStyle w:val="Heading1"/>
      </w:pPr>
      <w:r>
        <w:t>3 Personality Voice and Vibe</w:t>
      </w:r>
    </w:p>
    <w:p>
      <w:pPr>
        <w:pStyle w:val="Heading2"/>
      </w:pPr>
      <w:r>
        <w:t>3.1 If the Brand Were a Person</w:t>
      </w:r>
    </w:p>
    <w:p>
      <w:pPr>
        <w:spacing w:after="40"/>
      </w:pPr>
      <w:r>
        <w:rPr>
          <w:rStyle w:val="StatusConfirmed"/>
        </w:rPr>
        <w:t>CONFIRMED</w:t>
      </w:r>
    </w:p>
    <w:p>
      <w:r>
        <w:t>Fuel &amp; Free Time would talk straight, joke around, and treat people the same whether they pulled up in a million-dollar car or an old truck they built themselves. It would dress clean but not delicate. On Saturday it might be at a boat launch before sunrise, a car meet by lunch, and in a garage or around a fire that night. It would be confident without needing to tell everybody how important it is.</w:t>
      </w:r>
    </w:p>
    <w:p>
      <w:pPr>
        <w:pStyle w:val="Heading2"/>
      </w:pPr>
      <w:r>
        <w:t>3.2 Strongest Characteristics</w:t>
      </w:r>
    </w:p>
    <w:p>
      <w:r>
        <w:t>Authentic, adventurous, blue-collar, independent, welcoming, funny, premium, and energetic. Supporting traits are nostalgic, American, local, gritty, and motivational.</w:t>
      </w:r>
    </w:p>
    <w:p>
      <w:pPr>
        <w:pStyle w:val="Heading2"/>
      </w:pPr>
      <w:r>
        <w:t>3.3 What It Should Never Feel Like</w:t>
      </w:r>
    </w:p>
    <w:p>
      <w:r>
        <w:t>Cheap, copied, fake, exclusive in the wrong way, overly aggressive, childish, corporate, cluttered, desperate for attention, or disconnected from real people and real experiences.</w:t>
      </w:r>
    </w:p>
    <w:p>
      <w:pPr>
        <w:pStyle w:val="Heading2"/>
      </w:pPr>
      <w:r>
        <w:t>3.4 Language</w:t>
      </w:r>
    </w:p>
    <w:p>
      <w:r>
        <w:t>The voice should be direct, confident, conversational, and occasionally funny. It can sound like something somebody would actually say in a shop, at a boat launch, on a ride, or at an event. Avoid empty hype such as “redefining the lifestyle,” fake motivational speeches, constant profanity, and clichés that could belong to any apparel company.</w:t>
      </w:r>
    </w:p>
    <w:p>
      <w:r>
        <w:t>Working language and recurring ideas: “Gas up. Live free.” “Built to roam.” “Wind therapy.” “Where gravity loses.” “Because working sucks.” “Time is the real horsepower.” The final slogan system should use a small number of repeatable lines rather than putting a different slogan on everything.</w:t>
      </w:r>
    </w:p>
    <w:p>
      <w:pPr>
        <w:pStyle w:val="Heading2"/>
      </w:pPr>
      <w:r>
        <w:t>3.5 Current Messaging</w:t>
      </w:r>
    </w:p>
    <w:p>
      <w:pPr>
        <w:spacing w:after="40"/>
      </w:pPr>
      <w:r>
        <w:rPr>
          <w:rStyle w:val="StatusConfirmed"/>
        </w:rPr>
        <w:t>CONFIRMED</w:t>
      </w:r>
    </w:p>
    <w:p>
      <w:r>
        <w:t>TIME IS THE REAL HORSEPOWER fits the brand strongly. It shifts attention away from who has the fastest or most expensive machine and toward the one resource everybody values. Horsepower can move a machine, but time is what lets somebody use it, enjoy it, and build a life around it. This should be treated as a lead brand line, with “Gas up. Live free.” retained as a supporting line for product graphics and action-oriented content.</w:t>
      </w:r>
    </w:p>
    <w:p>
      <w:pPr>
        <w:pStyle w:val="Heading1"/>
      </w:pPr>
      <w:r>
        <w:t>4 Visual and Sensory Direction</w:t>
      </w:r>
    </w:p>
    <w:p>
      <w:pPr>
        <w:pStyle w:val="Heading2"/>
      </w:pPr>
      <w:r>
        <w:t>4.1 Look and Feel</w:t>
      </w:r>
    </w:p>
    <w:p>
      <w:pPr>
        <w:spacing w:after="40"/>
      </w:pPr>
      <w:r>
        <w:rPr>
          <w:rStyle w:val="StatusConfirmed"/>
        </w:rPr>
        <w:t>CONFIRMED</w:t>
      </w:r>
    </w:p>
    <w:p>
      <w:pPr>
        <w:pStyle w:val="ListBullet"/>
        <w:spacing w:after="40"/>
      </w:pPr>
      <w:r>
        <w:t>Sunrise at a boat launch; fog over the water; coolers and rods ready before daylight.</w:t>
      </w:r>
    </w:p>
    <w:p>
      <w:pPr>
        <w:pStyle w:val="ListBullet"/>
        <w:spacing w:after="40"/>
      </w:pPr>
      <w:r>
        <w:t>A clean but used garage at night; weld light, tools, polished metal, grease, and real work.</w:t>
      </w:r>
    </w:p>
    <w:p>
      <w:pPr>
        <w:pStyle w:val="ListBullet"/>
        <w:spacing w:after="40"/>
      </w:pPr>
      <w:r>
        <w:t>A highway or back road at golden hour with a truck, motorcycle, or trailer in motion.</w:t>
      </w:r>
    </w:p>
    <w:p>
      <w:pPr>
        <w:pStyle w:val="ListBullet"/>
        <w:spacing w:after="40"/>
      </w:pPr>
      <w:r>
        <w:t>Machine details: gauges, stitching, paint, chrome, carbon, weathered leather, tires, fuel nozzles, and hands doing the work.</w:t>
      </w:r>
    </w:p>
    <w:p>
      <w:pPr>
        <w:pStyle w:val="ListBullet"/>
        <w:spacing w:after="40"/>
      </w:pPr>
      <w:r>
        <w:t>Air shows, hangars, aircraft panels, the grounded helicopter mobile store, and crowds gathered around something unexpected.</w:t>
      </w:r>
    </w:p>
    <w:p>
      <w:pPr>
        <w:pStyle w:val="ListBullet"/>
        <w:spacing w:after="40"/>
      </w:pPr>
      <w:r>
        <w:t>Louisiana water, fields, cypress, coastal roads, local shops, and authentic Southern settings.</w:t>
      </w:r>
    </w:p>
    <w:p>
      <w:pPr>
        <w:pStyle w:val="ListBullet"/>
        <w:spacing w:after="40"/>
      </w:pPr>
      <w:r>
        <w:t>Friends and families doing something rather than posing like models.</w:t>
      </w:r>
    </w:p>
    <w:p>
      <w:r>
        <w:t>The visual system should balance clean premium presentation with texture and motion. Core neutrals can be washed black, bone, cream, white, charcoal, and workwear tan, with selective bright accents such as lime green, red, aviation blue, burnt orange, or collection-specific colors. Graphics can range from crisp badges to lightly illustrated vehicles, but the subject must remain recognizable and the composition should not become cluttered.</w:t>
      </w:r>
    </w:p>
    <w:p>
      <w:pPr>
        <w:pStyle w:val="Heading2"/>
      </w:pPr>
      <w:r>
        <w:t>4.2 References</w:t>
      </w:r>
    </w:p>
    <w:p>
      <w:pPr>
        <w:spacing w:after="40"/>
      </w:pPr>
      <w:r>
        <w:rPr>
          <w:rStyle w:val="StatusTBD"/>
        </w:rPr>
        <w:t>TBD</w:t>
      </w:r>
    </w:p>
    <w:p>
      <w:r>
        <w:t>Justin will supply final brand, photography, apparel, packaging, creator, and website references. Existing reactions already establish a preference for bold but clean graphics, recognizable machines, realistic or lightly cartooned illustration, restrained backgrounds, strong back graphics, and a small coordinated front-chest emblem.</w:t>
      </w:r>
    </w:p>
    <w:p>
      <w:pPr>
        <w:pStyle w:val="Heading2"/>
      </w:pPr>
      <w:r>
        <w:t>4.3 Existing Assets</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3024"/>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Asset</w:t>
            </w:r>
          </w:p>
        </w:tc>
        <w:tc>
          <w:tcPr>
            <w:tcW w:type="dxa" w:w="144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Status</w:t>
            </w:r>
          </w:p>
        </w:tc>
        <w:tc>
          <w:tcPr>
            <w:tcW w:type="dxa" w:w="504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Notes</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Primary logo</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CONFIRMED</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Fuel &amp; Free Time name and established F&amp;FT direction exist; one production master must be chosen.</w:t>
            </w:r>
          </w:p>
        </w:tc>
      </w:tr>
      <w:tr>
        <w:trPr>
          <w:cantSplit/>
        </w:trPr>
        <w:tc>
          <w:tcPr>
            <w:tcW w:type="dxa" w:w="302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Alternate logo or badge</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CONFIRMED</w:t>
            </w:r>
          </w:p>
        </w:tc>
        <w:tc>
          <w:tcPr>
            <w:tcW w:type="dxa" w:w="50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Diamond-shield and hourglass/fuel-pump concepts have been developed.</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Vector logo files</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Verify true print-ready vector masters.</w:t>
            </w:r>
          </w:p>
        </w:tc>
      </w:tr>
      <w:tr>
        <w:trPr>
          <w:cantSplit/>
        </w:trPr>
        <w:tc>
          <w:tcPr>
            <w:tcW w:type="dxa" w:w="302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Brand colors</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PARTIAL</w:t>
            </w:r>
          </w:p>
        </w:tc>
        <w:tc>
          <w:tcPr>
            <w:tcW w:type="dxa" w:w="50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Black, white, red, and lime have been used; formal palette still TBD.</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Fonts</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Choose licensed display and body families.</w:t>
            </w:r>
          </w:p>
        </w:tc>
      </w:tr>
      <w:tr>
        <w:trPr>
          <w:cantSplit/>
        </w:trPr>
        <w:tc>
          <w:tcPr>
            <w:tcW w:type="dxa" w:w="302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Product artwork</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CONFIRMED</w:t>
            </w:r>
          </w:p>
        </w:tc>
        <w:tc>
          <w:tcPr>
            <w:tcW w:type="dxa" w:w="50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Multiple themes and graphics exist at concept level.</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Product mockups</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CONFIRMED</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Front/back shirt concepts and lifestyle mockups exist.</w:t>
            </w:r>
          </w:p>
        </w:tc>
      </w:tr>
      <w:tr>
        <w:trPr>
          <w:cantSplit/>
        </w:trPr>
        <w:tc>
          <w:tcPr>
            <w:tcW w:type="dxa" w:w="302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Real product photography</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c>
          <w:tcPr>
            <w:tcW w:type="dxa" w:w="50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Confirm samples and shoot schedule.</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Lifestyle photography</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PARTIAL</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Vehicle and personal imagery exists; organized brand library TBD.</w:t>
            </w:r>
          </w:p>
        </w:tc>
      </w:tr>
      <w:tr>
        <w:trPr>
          <w:cantSplit/>
        </w:trPr>
        <w:tc>
          <w:tcPr>
            <w:tcW w:type="dxa" w:w="302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Video footage</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c>
          <w:tcPr>
            <w:tcW w:type="dxa" w:w="50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Confirm usable quality and rights.</w:t>
            </w:r>
          </w:p>
        </w:tc>
      </w:tr>
      <w:tr>
        <w:trPr>
          <w:cantSplit/>
        </w:trPr>
        <w:tc>
          <w:tcPr>
            <w:tcW w:type="dxa" w:w="302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Social accounts</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c>
          <w:tcPr>
            <w:tcW w:type="dxa" w:w="50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Handles and current traction must be verified.</w:t>
            </w:r>
          </w:p>
        </w:tc>
      </w:tr>
      <w:tr>
        <w:trPr>
          <w:cantSplit/>
        </w:trPr>
        <w:tc>
          <w:tcPr>
            <w:tcW w:type="dxa" w:w="302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Audience or email list</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c>
          <w:tcPr>
            <w:tcW w:type="dxa" w:w="50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Verify existing list and consent status.</w:t>
            </w:r>
          </w:p>
        </w:tc>
      </w:tr>
    </w:tbl>
    <w:p>
      <w:pPr>
        <w:spacing w:after="20"/>
      </w:pPr>
    </w:p>
    <w:p>
      <w:pPr>
        <w:pStyle w:val="Heading1"/>
      </w:pPr>
      <w:r>
        <w:t>5 Products and Commerce</w:t>
      </w:r>
    </w:p>
    <w:p>
      <w:pPr>
        <w:pStyle w:val="Heading2"/>
      </w:pPr>
      <w:r>
        <w:t>5.1 Initial Product Direction</w:t>
      </w:r>
    </w:p>
    <w:p>
      <w:pPr>
        <w:spacing w:after="40"/>
      </w:pPr>
      <w:r>
        <w:rPr>
          <w:rStyle w:val="StatusConfirmed"/>
        </w:rPr>
        <w:t>CONFIRMED</w:t>
      </w:r>
    </w:p>
    <w:p>
      <w:r>
        <w:t>Launch narrow enough to execute well: premium graphic T-shirts, hats, stickers, and patches. Add hoodies or work shirts only if samples, season, and cash flow support them. The first products should prove the visual identity and fulfillment process before expanding.</w:t>
      </w:r>
    </w:p>
    <w:p>
      <w:pPr>
        <w:pStyle w:val="Heading2"/>
      </w:pPr>
      <w:r>
        <w:t>5.2 Product Philosophy</w:t>
      </w:r>
    </w:p>
    <w:p>
      <w:r>
        <w:t>Mixed, led by premium everyday wear. The main line should be wearable often, with a smaller number of humorous statement pieces and limited collectible drops. Quality of blanks, print, fit, and finishing must be good enough that the product earns repeat wear instead of being novelty merch.</w:t>
      </w:r>
    </w:p>
    <w:p>
      <w:pPr>
        <w:pStyle w:val="Heading2"/>
      </w:pPr>
      <w:r>
        <w:t>5.3 Collections</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2232"/>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Collection</w:t>
            </w:r>
          </w:p>
        </w:tc>
        <w:tc>
          <w:tcPr>
            <w:tcW w:type="dxa" w:w="180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Decision</w:t>
            </w:r>
          </w:p>
        </w:tc>
        <w:tc>
          <w:tcPr>
            <w:tcW w:type="dxa" w:w="5472"/>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Working role</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Everyday Essentials</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KEEP / CONFIRMED</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Core logo pieces, simple graphics, dependable colors and year-round availability.</w:t>
            </w:r>
          </w:p>
        </w:tc>
      </w:tr>
      <w:tr>
        <w:trPr>
          <w:cantSplit/>
        </w:trPr>
        <w:tc>
          <w:tcPr>
            <w:tcW w:type="dxa" w:w="223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High Octane</w:t>
            </w:r>
          </w:p>
        </w:tc>
        <w:tc>
          <w:tcPr>
            <w:tcW w:type="dxa" w:w="180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KEEP / ASPIRATIONAL</w:t>
            </w:r>
          </w:p>
        </w:tc>
        <w:tc>
          <w:tcPr>
            <w:tcW w:type="dxa" w:w="547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Faster, louder vehicle and racing-oriented graphics; use after the core launch is stable.</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Masters</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REWRITE / ASPIRATIONAL</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Potential premium or earned-freedom series; name needs clarity and may conflict with outside associations.</w:t>
            </w:r>
          </w:p>
        </w:tc>
      </w:tr>
      <w:tr>
        <w:trPr>
          <w:cantSplit/>
        </w:trPr>
        <w:tc>
          <w:tcPr>
            <w:tcW w:type="dxa" w:w="223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Air and Altitude</w:t>
            </w:r>
          </w:p>
        </w:tc>
        <w:tc>
          <w:tcPr>
            <w:tcW w:type="dxa" w:w="180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ASPIRATIONAL</w:t>
            </w:r>
          </w:p>
        </w:tc>
        <w:tc>
          <w:tcPr>
            <w:tcW w:type="dxa" w:w="547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Aircraft, air-show, helicopter, jet, paramotor and “Wind Therapy” concepts.</w:t>
            </w:r>
          </w:p>
        </w:tc>
      </w:tr>
      <w:tr>
        <w:trPr>
          <w:cantSplit/>
        </w:trP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Water and Wild</w:t>
            </w:r>
          </w:p>
        </w:tc>
        <w:tc>
          <w:tcPr>
            <w:tcW w:type="dxa" w:w="180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ASPIRATIONAL</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Boats, fishing, duck hunting and outdoor stories.</w:t>
            </w:r>
          </w:p>
        </w:tc>
      </w:tr>
      <w:tr>
        <w:trPr>
          <w:cantSplit/>
        </w:trPr>
        <w:tc>
          <w:tcPr>
            <w:tcW w:type="dxa" w:w="223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Heavy Hauler</w:t>
            </w:r>
          </w:p>
        </w:tc>
        <w:tc>
          <w:tcPr>
            <w:tcW w:type="dxa" w:w="180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ASPIRATIONAL</w:t>
            </w:r>
          </w:p>
        </w:tc>
        <w:tc>
          <w:tcPr>
            <w:tcW w:type="dxa" w:w="547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Semis, equipment, working trucks and road culture.</w:t>
            </w:r>
          </w:p>
        </w:tc>
      </w:tr>
    </w:tbl>
    <w:p>
      <w:pPr>
        <w:spacing w:after="20"/>
      </w:pPr>
    </w:p>
    <w:p>
      <w:pPr>
        <w:pStyle w:val="Heading2"/>
      </w:pPr>
      <w:r>
        <w:t>5.4 Future Product Parking Lot</w:t>
      </w:r>
    </w:p>
    <w:p>
      <w:pPr>
        <w:spacing w:after="40"/>
      </w:pPr>
      <w:r>
        <w:rPr>
          <w:rStyle w:val="StatusAspirational"/>
        </w:rPr>
        <w:t>ASPIRATIONAL</w:t>
      </w:r>
    </w:p>
    <w:p>
      <w:pPr>
        <w:pStyle w:val="ListBullet"/>
        <w:spacing w:after="40"/>
      </w:pPr>
      <w:r>
        <w:t>Hoodies, jackets, work shirts, women’s cuts and crop tops.</w:t>
      </w:r>
    </w:p>
    <w:p>
      <w:pPr>
        <w:pStyle w:val="ListBullet"/>
        <w:spacing w:after="40"/>
      </w:pPr>
      <w:r>
        <w:t>Tumblers, mugs, garage banners, flags, signs, key tags and air fresheners.</w:t>
      </w:r>
    </w:p>
    <w:p>
      <w:pPr>
        <w:pStyle w:val="ListBullet"/>
        <w:spacing w:after="40"/>
      </w:pPr>
      <w:r>
        <w:t>Limited vehicle-specific or event-specific drops.</w:t>
      </w:r>
    </w:p>
    <w:p>
      <w:pPr>
        <w:pStyle w:val="ListBullet"/>
        <w:spacing w:after="40"/>
      </w:pPr>
      <w:r>
        <w:t>Collaborations with builders, dealerships, boat shops, coffee brands, musicians, veterans’ groups, and creators.</w:t>
      </w:r>
    </w:p>
    <w:p>
      <w:pPr>
        <w:pStyle w:val="ListBullet"/>
        <w:spacing w:after="40"/>
      </w:pPr>
      <w:r>
        <w:t>Mobile-store exclusives sold through the grounded helicopter trailer.</w:t>
      </w:r>
    </w:p>
    <w:p>
      <w:pPr>
        <w:pStyle w:val="ListBullet"/>
        <w:spacing w:after="40"/>
      </w:pPr>
      <w:r>
        <w:t>Higher-quality collectible pieces such as embroidered jackets, numbered prints, metal signs, and premium hats.</w:t>
      </w:r>
    </w:p>
    <w:p>
      <w:pPr>
        <w:pStyle w:val="Heading1"/>
      </w:pPr>
      <w:r>
        <w:t>6 Content and Storytelling</w:t>
      </w:r>
    </w:p>
    <w:p>
      <w:pPr>
        <w:pStyle w:val="Heading2"/>
      </w:pPr>
      <w:r>
        <w:t>6.1 YouTube and Episodes</w:t>
      </w:r>
    </w:p>
    <w:p>
      <w:pPr>
        <w:spacing w:after="40"/>
      </w:pPr>
      <w:r>
        <w:rPr>
          <w:rStyle w:val="StatusAspirational"/>
        </w:rPr>
        <w:t>ASPIRATIONAL</w:t>
      </w:r>
    </w:p>
    <w:p>
      <w:pPr>
        <w:pStyle w:val="ListBullet"/>
        <w:spacing w:after="40"/>
      </w:pPr>
      <w:r>
        <w:t>What Fuels You profiles: real people, what they do, what they have built, and how they spend free time.</w:t>
      </w:r>
    </w:p>
    <w:p>
      <w:pPr>
        <w:pStyle w:val="ListBullet"/>
        <w:spacing w:after="40"/>
      </w:pPr>
      <w:r>
        <w:t>Build and rescue stories: vehicles, boats, motorcycles, equipment, or unusual machines brought back to life.</w:t>
      </w:r>
    </w:p>
    <w:p>
      <w:pPr>
        <w:pStyle w:val="ListBullet"/>
        <w:spacing w:after="40"/>
      </w:pPr>
      <w:r>
        <w:t>Road trips and destination episodes with a purpose, challenge, event, or person at the end.</w:t>
      </w:r>
    </w:p>
    <w:p>
      <w:pPr>
        <w:pStyle w:val="ListBullet"/>
        <w:spacing w:after="40"/>
      </w:pPr>
      <w:r>
        <w:t>Fishing, boating, riding, air-show, garage, and adventure days that entertain without feeling staged.</w:t>
      </w:r>
    </w:p>
    <w:p>
      <w:pPr>
        <w:pStyle w:val="ListBullet"/>
        <w:spacing w:after="40"/>
      </w:pPr>
      <w:r>
        <w:t>Behind the brand: product development, event preparation, mistakes, wins, and the helicopter mobile-store build.</w:t>
      </w:r>
    </w:p>
    <w:p>
      <w:pPr>
        <w:pStyle w:val="ListBullet"/>
        <w:spacing w:after="40"/>
      </w:pPr>
      <w:r>
        <w:t>Collaborations with people whose work and hobbies naturally fit the brand.</w:t>
      </w:r>
    </w:p>
    <w:p>
      <w:pPr>
        <w:pStyle w:val="ListBullet"/>
        <w:spacing w:after="40"/>
      </w:pPr>
      <w:r>
        <w:t>Fuel Run challenges or scavenger-style experiences that connect multiple communities.</w:t>
      </w:r>
    </w:p>
    <w:p>
      <w:r>
        <w:t>Justin can appear on camera as himself rather than trying to become a polished studio host. Friends, owners, builders, customers, and collaborators can carry individual stories. The best mix is entertainment first, real story second, useful information when it naturally belongs, and product promotion kept light enough to preserve trust.</w:t>
      </w:r>
    </w:p>
    <w:p>
      <w:pPr>
        <w:pStyle w:val="Heading2"/>
      </w:pPr>
      <w:r>
        <w:t>6.2 Social Media</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1944"/>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Platform</w:t>
            </w:r>
          </w:p>
        </w:tc>
        <w:tc>
          <w:tcPr>
            <w:tcW w:type="dxa" w:w="1728"/>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Priority</w:t>
            </w:r>
          </w:p>
        </w:tc>
        <w:tc>
          <w:tcPr>
            <w:tcW w:type="dxa" w:w="5832"/>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Best role</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Instagram</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High</w:t>
            </w:r>
          </w:p>
        </w:tc>
        <w:tc>
          <w:tcPr>
            <w:tcW w:type="dxa" w:w="58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Brand visuals, reels, vehicles, drops, events and community features.</w:t>
            </w:r>
          </w:p>
        </w:tc>
      </w:tr>
      <w:tr>
        <w:trPr>
          <w:cantSplit/>
        </w:trPr>
        <w:tc>
          <w:tcPr>
            <w:tcW w:type="dxa" w:w="194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TikTok</w:t>
            </w:r>
          </w:p>
        </w:tc>
        <w:tc>
          <w:tcPr>
            <w:tcW w:type="dxa" w:w="172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High</w:t>
            </w:r>
          </w:p>
        </w:tc>
        <w:tc>
          <w:tcPr>
            <w:tcW w:type="dxa" w:w="583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Fast stories, humor, behind the scenes, unusual machines and discovery.</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YouTube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High / build gradually</w:t>
            </w:r>
          </w:p>
        </w:tc>
        <w:tc>
          <w:tcPr>
            <w:tcW w:type="dxa" w:w="58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Long-form stories, builds, travel, profiles and episodic content.</w:t>
            </w:r>
          </w:p>
        </w:tc>
      </w:tr>
      <w:tr>
        <w:trPr>
          <w:cantSplit/>
        </w:trPr>
        <w:tc>
          <w:tcPr>
            <w:tcW w:type="dxa" w:w="194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Facebook</w:t>
            </w:r>
          </w:p>
        </w:tc>
        <w:tc>
          <w:tcPr>
            <w:tcW w:type="dxa" w:w="172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Supporting</w:t>
            </w:r>
          </w:p>
        </w:tc>
        <w:tc>
          <w:tcPr>
            <w:tcW w:type="dxa" w:w="583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Local reach, events, older audience, retirees and groups.</w:t>
            </w:r>
          </w:p>
        </w:tc>
      </w:tr>
      <w:tr>
        <w:trPr>
          <w:cantSplit/>
        </w:trPr>
        <w:tc>
          <w:tcPr>
            <w:tcW w:type="dxa" w:w="194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X</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Low / TBD</w:t>
            </w:r>
          </w:p>
        </w:tc>
        <w:tc>
          <w:tcPr>
            <w:tcW w:type="dxa" w:w="583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Only if a clear voice and consistent purpose emerge.</w:t>
            </w:r>
          </w:p>
        </w:tc>
      </w:tr>
    </w:tbl>
    <w:p>
      <w:pPr>
        <w:spacing w:after="20"/>
      </w:pPr>
    </w:p>
    <w:p>
      <w:r>
        <w:t>Posting should center on things Justin would already want to capture: machines, work behind a build, trips, funny moments, interesting people, events, and progress on the brand. Content should not become a daily obligation to post filler.</w:t>
      </w:r>
    </w:p>
    <w:p>
      <w:pPr>
        <w:pStyle w:val="Heading2"/>
      </w:pPr>
      <w:r>
        <w:t>6.3 Collaborations</w:t>
      </w:r>
    </w:p>
    <w:p>
      <w:pPr>
        <w:spacing w:after="40"/>
      </w:pPr>
      <w:r>
        <w:rPr>
          <w:rStyle w:val="StatusAspirational"/>
        </w:rPr>
        <w:t>ASPIRATIONAL</w:t>
      </w:r>
    </w:p>
    <w:p>
      <w:r>
        <w:t>Natural collaborators include independent builders, mechanics, riders, fishermen, boat shops, truck and powersports dealerships, photographers, coffee brands, local businesses, veterans’ organizations, air shows, musicians, creators, and event promoters. Named partners remain TBD until there is mutual interest and a defined project.</w:t>
      </w:r>
    </w:p>
    <w:p>
      <w:pPr>
        <w:pStyle w:val="Heading2"/>
      </w:pPr>
      <w:r>
        <w:t>6.4 Stories Worth Telling</w:t>
      </w:r>
    </w:p>
    <w:p>
      <w:r>
        <w:t>A Fuel &amp; Free Time story has earned freedom, a real obsession, a meaningful machine, a person with character, or an experience worth remembering. The brand does not need celebrity. The strongest stories may be the worker rebuilding a truck at night, the retiree finally taking the trip, the veteran using riding as connection, or the family keeping an old boat alive.</w:t>
      </w:r>
    </w:p>
    <w:p>
      <w:pPr>
        <w:pStyle w:val="Heading1"/>
      </w:pPr>
      <w:r>
        <w:t>7 Community and Experiences</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288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Idea</w:t>
            </w:r>
          </w:p>
        </w:tc>
        <w:tc>
          <w:tcPr>
            <w:tcW w:type="dxa" w:w="1512"/>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Timing</w:t>
            </w:r>
          </w:p>
        </w:tc>
        <w:tc>
          <w:tcPr>
            <w:tcW w:type="dxa" w:w="5112"/>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Rough direction</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Local meetups</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LATER</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Start small around a partner business or existing event.</w:t>
            </w:r>
          </w:p>
        </w:tc>
      </w:tr>
      <w:tr>
        <w:trPr>
          <w:cantSplit/>
        </w:trPr>
        <w:tc>
          <w:tcPr>
            <w:tcW w:type="dxa" w:w="288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Garage nights</w:t>
            </w:r>
          </w:p>
        </w:tc>
        <w:tc>
          <w:tcPr>
            <w:tcW w:type="dxa" w:w="151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LATER</w:t>
            </w:r>
          </w:p>
        </w:tc>
        <w:tc>
          <w:tcPr>
            <w:tcW w:type="dxa" w:w="511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Real workspace, featured build, food and limited attendance.</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Cruises and rides</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LATER</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Safe, organized, destination-based and open to varied machines.</w:t>
            </w:r>
          </w:p>
        </w:tc>
      </w:tr>
      <w:tr>
        <w:trPr>
          <w:cantSplit/>
        </w:trPr>
        <w:tc>
          <w:tcPr>
            <w:tcW w:type="dxa" w:w="288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Boat and fishing days</w:t>
            </w:r>
          </w:p>
        </w:tc>
        <w:tc>
          <w:tcPr>
            <w:tcW w:type="dxa" w:w="151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LATER</w:t>
            </w:r>
          </w:p>
        </w:tc>
        <w:tc>
          <w:tcPr>
            <w:tcW w:type="dxa" w:w="511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Authentic content and community opportunity; logistics matter.</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Pop-ups</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NOW / LATER</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Begin within established events; evolve into branded appearances.</w:t>
            </w:r>
          </w:p>
        </w:tc>
      </w:tr>
      <w:tr>
        <w:trPr>
          <w:cantSplit/>
        </w:trPr>
        <w:tc>
          <w:tcPr>
            <w:tcW w:type="dxa" w:w="288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Scavenger hunts</w:t>
            </w:r>
          </w:p>
        </w:tc>
        <w:tc>
          <w:tcPr>
            <w:tcW w:type="dxa" w:w="151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LATER</w:t>
            </w:r>
          </w:p>
        </w:tc>
        <w:tc>
          <w:tcPr>
            <w:tcW w:type="dxa" w:w="511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Could connect vehicles, local businesses and Fuel Run concepts.</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Giveaways</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NOW</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Use selectively and legally; reward participation, not empty follower counts.</w:t>
            </w:r>
          </w:p>
        </w:tc>
      </w:tr>
      <w:tr>
        <w:trPr>
          <w:cantSplit/>
        </w:trPr>
        <w:tc>
          <w:tcPr>
            <w:tcW w:type="dxa" w:w="288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Limited drops</w:t>
            </w:r>
          </w:p>
        </w:tc>
        <w:tc>
          <w:tcPr>
            <w:tcW w:type="dxa" w:w="151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NOW</w:t>
            </w:r>
          </w:p>
        </w:tc>
        <w:tc>
          <w:tcPr>
            <w:tcW w:type="dxa" w:w="511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Small, coherent releases with honest availability.</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Collaborator events</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LATER</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Best when the partner adds a real audience or experience.</w:t>
            </w:r>
          </w:p>
        </w:tc>
      </w:tr>
      <w:tr>
        <w:trPr>
          <w:cantSplit/>
        </w:trPr>
        <w:tc>
          <w:tcPr>
            <w:tcW w:type="dxa" w:w="288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Customer and vehicle features</w:t>
            </w:r>
          </w:p>
        </w:tc>
        <w:tc>
          <w:tcPr>
            <w:tcW w:type="dxa" w:w="151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NOW</w:t>
            </w:r>
          </w:p>
        </w:tc>
        <w:tc>
          <w:tcPr>
            <w:tcW w:type="dxa" w:w="511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Low-cost way to build belonging and content.</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YouTube meetups and episodes</w:t>
            </w:r>
          </w:p>
        </w:tc>
        <w:tc>
          <w:tcPr>
            <w:tcW w:type="dxa" w:w="15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LATER</w:t>
            </w:r>
          </w:p>
        </w:tc>
        <w:tc>
          <w:tcPr>
            <w:tcW w:type="dxa" w:w="511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Pair episodes with a reason to gather.</w:t>
            </w:r>
          </w:p>
        </w:tc>
      </w:tr>
      <w:tr>
        <w:trPr>
          <w:cantSplit/>
        </w:trPr>
        <w:tc>
          <w:tcPr>
            <w:tcW w:type="dxa" w:w="288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Helicopter mobile store</w:t>
            </w:r>
          </w:p>
        </w:tc>
        <w:tc>
          <w:tcPr>
            <w:tcW w:type="dxa" w:w="151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ASPIRATIONAL</w:t>
            </w:r>
          </w:p>
        </w:tc>
        <w:tc>
          <w:tcPr>
            <w:tcW w:type="dxa" w:w="511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Signature event asset after engineering, safety, cost and operations are proven.</w:t>
            </w:r>
          </w:p>
        </w:tc>
      </w:tr>
    </w:tbl>
    <w:p>
      <w:pPr>
        <w:spacing w:after="20"/>
      </w:pPr>
    </w:p>
    <w:p>
      <w:r>
        <w:t>An authentic experience gives people something worth doing even if they never buy a shirt. It should involve real machines, real stories, useful access, good people, and a setting that fits the brand. Merchandise supports the event; it should not be the only reason the event exists.</w:t>
      </w:r>
    </w:p>
    <w:p>
      <w:pPr>
        <w:pStyle w:val="Heading1"/>
      </w:pPr>
      <w:r>
        <w:t>8 Website and Digital Experience</w:t>
      </w:r>
    </w:p>
    <w:p>
      <w:pPr>
        <w:pStyle w:val="Heading2"/>
      </w:pPr>
      <w:r>
        <w:t>8.1 First Impression</w:t>
      </w:r>
    </w:p>
    <w:p>
      <w:r>
        <w:t>Within ten seconds, visitors should understand that Fuel &amp; Free Time is a lifestyle brand about working hard, owning your time, and using it on what moves you. They should immediately see strong real-world imagery, a clear lead message, and an obvious route to shop or watch.</w:t>
      </w:r>
    </w:p>
    <w:p>
      <w:r>
        <w:t>After a few minutes, they should know the brand is broader than one vehicle category, recognize the philosophy behind the name, see current products and stories, and understand how to stay connected. Justin should be proud to send the site because it feels distinctive, complete, fast, and real—not like a template filled with stock photos.</w:t>
      </w:r>
    </w:p>
    <w:p>
      <w:pPr>
        <w:pStyle w:val="Heading2"/>
      </w:pPr>
      <w:r>
        <w:t>8.2 Reasons to Return</w:t>
      </w:r>
    </w:p>
    <w:p>
      <w:pPr>
        <w:spacing w:after="40"/>
      </w:pPr>
      <w:r>
        <w:rPr>
          <w:rStyle w:val="StatusAspirational"/>
        </w:rPr>
        <w:t>ASPIRATIONAL</w:t>
      </w:r>
    </w:p>
    <w:p>
      <w:pPr>
        <w:pStyle w:val="ListBullet"/>
        <w:spacing w:after="40"/>
      </w:pPr>
      <w:r>
        <w:t>New episodes and short stories.</w:t>
      </w:r>
    </w:p>
    <w:p>
      <w:pPr>
        <w:pStyle w:val="ListBullet"/>
        <w:spacing w:after="40"/>
      </w:pPr>
      <w:r>
        <w:t>Limited drops and collaboration releases.</w:t>
      </w:r>
    </w:p>
    <w:p>
      <w:pPr>
        <w:pStyle w:val="ListBullet"/>
        <w:spacing w:after="40"/>
      </w:pPr>
      <w:r>
        <w:t>Event announcements and recaps.</w:t>
      </w:r>
    </w:p>
    <w:p>
      <w:pPr>
        <w:pStyle w:val="ListBullet"/>
        <w:spacing w:after="40"/>
      </w:pPr>
      <w:r>
        <w:t>Featured customers, vehicles, boats, bikes, aircraft, and builds.</w:t>
      </w:r>
    </w:p>
    <w:p>
      <w:pPr>
        <w:pStyle w:val="ListBullet"/>
        <w:spacing w:after="40"/>
      </w:pPr>
      <w:r>
        <w:t>Community submissions and selected “What Fuels You” profiles.</w:t>
      </w:r>
    </w:p>
    <w:p>
      <w:pPr>
        <w:pStyle w:val="ListBullet"/>
        <w:spacing w:after="40"/>
      </w:pPr>
      <w:r>
        <w:t>Progress on major projects such as the helicopter mobile store.</w:t>
      </w:r>
    </w:p>
    <w:p>
      <w:pPr>
        <w:pStyle w:val="Heading2"/>
      </w:pPr>
      <w:r>
        <w:t>8.3 Website Priorities</w:t>
      </w:r>
    </w:p>
    <w:p>
      <w:pPr>
        <w:pStyle w:val="ListNumber"/>
        <w:spacing w:after="40"/>
      </w:pPr>
      <w:r>
        <w:t>Establish the brand and its meaning.</w:t>
      </w:r>
    </w:p>
    <w:p>
      <w:pPr>
        <w:pStyle w:val="ListNumber"/>
        <w:spacing w:after="40"/>
      </w:pPr>
      <w:r>
        <w:t>Sell products clearly and reliably.</w:t>
      </w:r>
    </w:p>
    <w:p>
      <w:pPr>
        <w:pStyle w:val="ListNumber"/>
        <w:spacing w:after="40"/>
      </w:pPr>
      <w:r>
        <w:t>Showcase video and story content.</w:t>
      </w:r>
    </w:p>
    <w:p>
      <w:pPr>
        <w:pStyle w:val="ListNumber"/>
        <w:spacing w:after="40"/>
      </w:pPr>
      <w:r>
        <w:t>Build an email and SMS audience with permission.</w:t>
      </w:r>
    </w:p>
    <w:p>
      <w:pPr>
        <w:pStyle w:val="ListNumber"/>
        <w:spacing w:after="40"/>
      </w:pPr>
      <w:r>
        <w:t>Tell real stories.</w:t>
      </w:r>
    </w:p>
    <w:p>
      <w:pPr>
        <w:pStyle w:val="ListNumber"/>
        <w:spacing w:after="40"/>
      </w:pPr>
      <w:r>
        <w:t>Promote collaborations and events.</w:t>
      </w:r>
    </w:p>
    <w:p>
      <w:pPr>
        <w:pStyle w:val="ListNumber"/>
        <w:spacing w:after="40"/>
      </w:pPr>
      <w:r>
        <w:t>Build community participation over time.</w:t>
      </w:r>
    </w:p>
    <w:p>
      <w:pPr>
        <w:pStyle w:val="Heading2"/>
      </w:pPr>
      <w:r>
        <w:t>8.4 Customer Self Service</w:t>
      </w:r>
    </w:p>
    <w:p>
      <w:pPr>
        <w:spacing w:after="40"/>
      </w:pPr>
      <w:r>
        <w:rPr>
          <w:rStyle w:val="StatusConfirmed"/>
        </w:rPr>
        <w:t>CONFIRMED</w:t>
      </w:r>
    </w:p>
    <w:p>
      <w:pPr>
        <w:pStyle w:val="ListBullet"/>
        <w:spacing w:after="40"/>
      </w:pPr>
      <w:r>
        <w:t>Clear product photos, materials, fit notes, and size guide.</w:t>
      </w:r>
    </w:p>
    <w:p>
      <w:pPr>
        <w:pStyle w:val="ListBullet"/>
        <w:spacing w:after="40"/>
      </w:pPr>
      <w:r>
        <w:t>Shipping rates, expected timing, tracking, and order history.</w:t>
      </w:r>
    </w:p>
    <w:p>
      <w:pPr>
        <w:pStyle w:val="ListBullet"/>
        <w:spacing w:after="40"/>
      </w:pPr>
      <w:r>
        <w:t>Plain-language return and exchange policy with a simple request process.</w:t>
      </w:r>
    </w:p>
    <w:p>
      <w:pPr>
        <w:pStyle w:val="ListBullet"/>
        <w:spacing w:after="40"/>
      </w:pPr>
      <w:r>
        <w:t>Frequently asked questions and contact route.</w:t>
      </w:r>
    </w:p>
    <w:p>
      <w:pPr>
        <w:pStyle w:val="ListBullet"/>
        <w:spacing w:after="40"/>
      </w:pPr>
      <w:r>
        <w:t>Event details, accessibility, parking, and weather updates where relevant.</w:t>
      </w:r>
    </w:p>
    <w:p>
      <w:pPr>
        <w:pStyle w:val="ListBullet"/>
        <w:spacing w:after="40"/>
      </w:pPr>
      <w:r>
        <w:t>Account checkout should be optional unless there is a proven reason to require it.</w:t>
      </w:r>
    </w:p>
    <w:p>
      <w:pPr>
        <w:pStyle w:val="Heading1"/>
      </w:pPr>
      <w:r>
        <w:t>9 Business Goals</w:t>
      </w:r>
    </w:p>
    <w:p>
      <w:pPr>
        <w:pStyle w:val="Heading2"/>
      </w:pPr>
      <w:r>
        <w:t>9.1 Short Term Next Three to Six Months</w:t>
      </w:r>
    </w:p>
    <w:p>
      <w:pPr>
        <w:pStyle w:val="ListNumber"/>
        <w:spacing w:after="40"/>
      </w:pPr>
      <w:r>
        <w:t>CONFIRMED — Finalize the core brand system: production logo, colors, fonts, voice, and a small approved slogan system.</w:t>
      </w:r>
    </w:p>
    <w:p>
      <w:pPr>
        <w:pStyle w:val="ListNumber"/>
        <w:spacing w:after="40"/>
      </w:pPr>
      <w:r>
        <w:t>CONFIRMED — Build and launch a polished website with a clear brand story, initial products, reliable checkout, self-service support, and email/SMS capture.</w:t>
      </w:r>
    </w:p>
    <w:p>
      <w:pPr>
        <w:pStyle w:val="ListNumber"/>
        <w:spacing w:after="40"/>
      </w:pPr>
      <w:r>
        <w:t>CONFIRMED — Sample and approve a tight first product lineup, then document production, inventory, shipping, and returns.</w:t>
      </w:r>
    </w:p>
    <w:p>
      <w:pPr>
        <w:pStyle w:val="ListNumber"/>
        <w:spacing w:after="40"/>
      </w:pPr>
      <w:r>
        <w:t>ASPIRATIONAL — Establish a consistent content rhythm and publish the first strong profile, build, trip, or behind-the-brand video.</w:t>
      </w:r>
    </w:p>
    <w:p>
      <w:pPr>
        <w:pStyle w:val="Heading2"/>
      </w:pPr>
      <w:r>
        <w:t>9.2 Medium Term Six to Eighteen Months</w:t>
      </w:r>
    </w:p>
    <w:p>
      <w:pPr>
        <w:spacing w:after="40"/>
      </w:pPr>
      <w:r>
        <w:rPr>
          <w:rStyle w:val="StatusAspirational"/>
        </w:rPr>
        <w:t>ASPIRATIONAL</w:t>
      </w:r>
    </w:p>
    <w:p>
      <w:r>
        <w:t>Prove repeat product demand, learn which themes connect, build a usable customer list, establish a recognizable content format, complete one or two credible collaborations, attend or host selected events, and decide whether the mobile store can operate safely and profitably.</w:t>
      </w:r>
    </w:p>
    <w:p>
      <w:pPr>
        <w:pStyle w:val="Heading2"/>
      </w:pPr>
      <w:r>
        <w:t>9.3 Long Term Two to Five Years</w:t>
      </w:r>
    </w:p>
    <w:p>
      <w:pPr>
        <w:spacing w:after="40"/>
      </w:pPr>
      <w:r>
        <w:rPr>
          <w:rStyle w:val="StatusAspirational"/>
        </w:rPr>
        <w:t>ASPIRATIONAL</w:t>
      </w:r>
    </w:p>
    <w:p>
      <w:r>
        <w:t>Fuel &amp; Free Time becomes a mix of lifestyle apparel, media, community, events, and collaborations. The brand earns attention through stories and experiences, then turns that attention into product demand without letting commerce swallow the meaning. A signature mobile retail/event presence, national collaborations, recurring episodes, and destination experiences are possible if the core business earns them.</w:t>
      </w:r>
    </w:p>
    <w:p>
      <w:pPr>
        <w:pStyle w:val="Heading2"/>
      </w:pPr>
      <w:r>
        <w:t>9.4 What Success Means Personally</w:t>
      </w:r>
    </w:p>
    <w:p>
      <w:pPr>
        <w:spacing w:after="40"/>
      </w:pPr>
      <w:r>
        <w:rPr>
          <w:rStyle w:val="StatusTBD"/>
        </w:rPr>
        <w:t>TBD</w:t>
      </w:r>
    </w:p>
    <w:p>
      <w:r>
        <w:t>Working draft: success means creating something Justin owns, enjoys, and is proud to show people; gaining more control over time; meeting interesting people; building experiences around real interests; and creating meaningful income without turning the brand into another job he hates. Justin should confirm the financial and personal targets.</w:t>
      </w:r>
    </w:p>
    <w:p>
      <w:pPr>
        <w:pStyle w:val="Heading1"/>
      </w:pPr>
      <w:r>
        <w:t>10 Business Reality and Constraints</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2304"/>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Question</w:t>
            </w:r>
          </w:p>
        </w:tc>
        <w:tc>
          <w:tcPr>
            <w:tcW w:type="dxa" w:w="576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Working answer</w:t>
            </w:r>
          </w:p>
        </w:tc>
        <w:tc>
          <w:tcPr>
            <w:tcW w:type="dxa" w:w="144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Status</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Time available</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Likely limited and uneven because of intensive work rotations; exact weekly commitment needed.</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r>
      <w:tr>
        <w:trPr>
          <w:cantSplit/>
        </w:trPr>
        <w:tc>
          <w:tcPr>
            <w:tcW w:type="dxa" w:w="230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What Justin should own</w:t>
            </w:r>
          </w:p>
        </w:tc>
        <w:tc>
          <w:tcPr>
            <w:tcW w:type="dxa" w:w="576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Final taste, brand direction, relationships, on-camera personality, major ideas and approvals.</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CONFIRMED</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What the system or team should handle</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Website operations, customer support workflows, analytics, production coordination, scheduling, editing, fulfillment automation and documentation.</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ASPIRATIONAL</w:t>
            </w:r>
          </w:p>
        </w:tc>
      </w:tr>
      <w:tr>
        <w:trPr>
          <w:cantSplit/>
        </w:trPr>
        <w:tc>
          <w:tcPr>
            <w:tcW w:type="dxa" w:w="230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Budget</w:t>
            </w:r>
          </w:p>
        </w:tc>
        <w:tc>
          <w:tcPr>
            <w:tcW w:type="dxa" w:w="576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Set launch budget, sample budget, inventory ceiling, content budget and event budget before commitments.</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Inventory approach</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Begin lean; use small stocked runs or validated preorder/made-to-order methods without misleading customers.</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r>
      <w:tr>
        <w:trPr>
          <w:cantSplit/>
        </w:trPr>
        <w:tc>
          <w:tcPr>
            <w:tcW w:type="dxa" w:w="230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Production and fulfillment</w:t>
            </w:r>
          </w:p>
        </w:tc>
        <w:tc>
          <w:tcPr>
            <w:tcW w:type="dxa" w:w="576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Vendor, quality-control process, storage, packing and shipping responsibility must be confirmed.</w:t>
            </w:r>
          </w:p>
        </w:tc>
        <w:tc>
          <w:tcPr>
            <w:tcW w:type="dxa" w:w="144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r>
      <w:tr>
        <w:trPr>
          <w:cantSplit/>
        </w:trPr>
        <w:tc>
          <w:tcPr>
            <w:tcW w:type="dxa" w:w="230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What it must not become</w:t>
            </w:r>
          </w:p>
        </w:tc>
        <w:tc>
          <w:tcPr>
            <w:tcW w:type="dxa" w:w="576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 pile of unsold inventory, a copied merch brand, constant forced content, or a business that takes away all free time.</w:t>
            </w:r>
          </w:p>
        </w:tc>
        <w:tc>
          <w:tcPr>
            <w:tcW w:type="dxa" w:w="144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CONFIRMED</w:t>
            </w:r>
          </w:p>
        </w:tc>
      </w:tr>
    </w:tbl>
    <w:p>
      <w:pPr>
        <w:spacing w:after="20"/>
      </w:pPr>
    </w:p>
    <w:p>
      <w:pPr>
        <w:pStyle w:val="Heading1"/>
      </w:pPr>
      <w:r>
        <w:t>11 Concrete Business Facts</w:t>
      </w:r>
    </w:p>
    <w:tbl>
      <w:tblPr>
        <w:tblW w:type="auto" w:w="0"/>
        <w:jc w:val="center"/>
        <w:tblLayout w:type="fixed"/>
        <w:tblLook w:firstColumn="1" w:firstRow="1" w:lastColumn="0" w:lastRow="0" w:noHBand="0" w:noVBand="1" w:val="04A0"/>
      </w:tblPr>
      <w:tblGrid>
        <w:gridCol w:w="4997"/>
        <w:gridCol w:w="4997"/>
      </w:tblGrid>
      <w:tr>
        <w:trPr>
          <w:tblHeader/>
          <w:cantSplit/>
        </w:trPr>
        <w:tc>
          <w:tcPr>
            <w:tcW w:type="dxa" w:w="3384"/>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Item</w:t>
            </w:r>
          </w:p>
        </w:tc>
        <w:tc>
          <w:tcPr>
            <w:tcW w:type="dxa" w:w="6984"/>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Answer</w:t>
            </w:r>
          </w:p>
        </w:tc>
      </w:tr>
      <w:tr>
        <w:trPr>
          <w:cantSplit/>
        </w:trP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Public brand name</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Fuel &amp; Free Time — CONFIRMED</w:t>
            </w:r>
          </w:p>
        </w:tc>
      </w:tr>
      <w:tr>
        <w:trPr>
          <w:cantSplit/>
        </w:trPr>
        <w:tc>
          <w:tcPr>
            <w:tcW w:type="dxa" w:w="338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Legal business or entity name</w:t>
            </w:r>
          </w:p>
        </w:tc>
        <w:tc>
          <w:tcPr>
            <w:tcW w:type="dxa" w:w="698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r>
      <w:tr>
        <w:trPr>
          <w:cantSplit/>
        </w:trP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Founder and owner</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Justin — CONFIRMED</w:t>
            </w:r>
          </w:p>
        </w:tc>
      </w:tr>
      <w:tr>
        <w:trPr>
          <w:cantSplit/>
        </w:trPr>
        <w:tc>
          <w:tcPr>
            <w:tcW w:type="dxa" w:w="338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Business location or region</w:t>
            </w:r>
          </w:p>
        </w:tc>
        <w:tc>
          <w:tcPr>
            <w:tcW w:type="dxa" w:w="698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Louisiana roots; exact public location TBD</w:t>
            </w:r>
          </w:p>
        </w:tc>
      </w:tr>
      <w:tr>
        <w:trPr>
          <w:cantSplit/>
        </w:trP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Public contact email</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r>
      <w:tr>
        <w:trPr>
          <w:cantSplit/>
        </w:trPr>
        <w:tc>
          <w:tcPr>
            <w:tcW w:type="dxa" w:w="338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Customer support email</w:t>
            </w:r>
          </w:p>
        </w:tc>
        <w:tc>
          <w:tcPr>
            <w:tcW w:type="dxa" w:w="698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r>
      <w:tr>
        <w:trPr>
          <w:cantSplit/>
        </w:trP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Public phone</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r>
      <w:tr>
        <w:trPr>
          <w:cantSplit/>
        </w:trPr>
        <w:tc>
          <w:tcPr>
            <w:tcW w:type="dxa" w:w="338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Instagram</w:t>
            </w:r>
          </w:p>
        </w:tc>
        <w:tc>
          <w:tcPr>
            <w:tcW w:type="dxa" w:w="698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 — verify exact handle</w:t>
            </w:r>
          </w:p>
        </w:tc>
      </w:tr>
      <w:tr>
        <w:trPr>
          <w:cantSplit/>
        </w:trP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Facebook</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 — verify exact page</w:t>
            </w:r>
          </w:p>
        </w:tc>
      </w:tr>
      <w:tr>
        <w:trPr>
          <w:cantSplit/>
        </w:trPr>
        <w:tc>
          <w:tcPr>
            <w:tcW w:type="dxa" w:w="338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TikTok</w:t>
            </w:r>
          </w:p>
        </w:tc>
        <w:tc>
          <w:tcPr>
            <w:tcW w:type="dxa" w:w="698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 — verify exact handle</w:t>
            </w:r>
          </w:p>
        </w:tc>
      </w:tr>
      <w:tr>
        <w:trPr>
          <w:cantSplit/>
        </w:trP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YouTube</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 — verify exact channel</w:t>
            </w:r>
          </w:p>
        </w:tc>
      </w:tr>
      <w:tr>
        <w:trPr>
          <w:cantSplit/>
        </w:trPr>
        <w:tc>
          <w:tcPr>
            <w:tcW w:type="dxa" w:w="338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Other social or channel</w:t>
            </w:r>
          </w:p>
        </w:tc>
        <w:tc>
          <w:tcPr>
            <w:tcW w:type="dxa" w:w="698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r>
      <w:tr>
        <w:trPr>
          <w:cantSplit/>
        </w:trP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Products made or printed by</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r>
      <w:tr>
        <w:trPr>
          <w:cantSplit/>
        </w:trPr>
        <w:tc>
          <w:tcPr>
            <w:tcW w:type="dxa" w:w="338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Fulfillment handled by</w:t>
            </w:r>
          </w:p>
        </w:tc>
        <w:tc>
          <w:tcPr>
            <w:tcW w:type="dxa" w:w="698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r>
      <w:tr>
        <w:trPr>
          <w:cantSplit/>
        </w:trP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Stocked or made to order</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r>
      <w:tr>
        <w:trPr>
          <w:cantSplit/>
        </w:trPr>
        <w:tc>
          <w:tcPr>
            <w:tcW w:type="dxa" w:w="338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Primary shipping region</w:t>
            </w:r>
          </w:p>
        </w:tc>
        <w:tc>
          <w:tcPr>
            <w:tcW w:type="dxa" w:w="698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United States proposed; confirm before publishing</w:t>
            </w:r>
          </w:p>
        </w:tc>
      </w:tr>
      <w:tr>
        <w:trPr>
          <w:cantSplit/>
        </w:trP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Target launch or relaunch timing</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TBD</w:t>
            </w:r>
          </w:p>
        </w:tc>
      </w:tr>
      <w:tr>
        <w:trPr>
          <w:cantSplit/>
        </w:trPr>
        <w:tc>
          <w:tcPr>
            <w:tcW w:type="dxa" w:w="338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Domain</w:t>
            </w:r>
          </w:p>
        </w:tc>
        <w:tc>
          <w:tcPr>
            <w:tcW w:type="dxa" w:w="6984"/>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FuelnFreeTime.com referenced; ownership and configuration to verify</w:t>
            </w:r>
          </w:p>
        </w:tc>
      </w:tr>
      <w:tr>
        <w:trPr>
          <w:cantSplit/>
        </w:trPr>
        <w:tc>
          <w:tcPr>
            <w:tcW w:type="dxa" w:w="33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Other important fact</w:t>
            </w:r>
          </w:p>
        </w:tc>
        <w:tc>
          <w:tcPr>
            <w:tcW w:type="dxa" w:w="698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Grounded helicopter mobile-store idea is ASPIRATIONAL, not yet a public operating commitment.</w:t>
            </w:r>
          </w:p>
        </w:tc>
      </w:tr>
    </w:tbl>
    <w:p>
      <w:pPr>
        <w:spacing w:after="20"/>
      </w:pPr>
    </w:p>
    <w:p>
      <w:pPr>
        <w:pStyle w:val="Heading1"/>
      </w:pPr>
      <w:r>
        <w:t>12 Confirm or Correct Existing Working Ideas</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3168"/>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Working idea</w:t>
            </w:r>
          </w:p>
        </w:tc>
        <w:tc>
          <w:tcPr>
            <w:tcW w:type="dxa" w:w="1728"/>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Decision</w:t>
            </w:r>
          </w:p>
        </w:tc>
        <w:tc>
          <w:tcPr>
            <w:tcW w:type="dxa" w:w="5472"/>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Justin context</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Time Is the Real Horsepower</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YES</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Strong lead message about the value of time.</w:t>
            </w:r>
          </w:p>
        </w:tc>
      </w:tr>
      <w:tr>
        <w:trPr>
          <w:cantSplit/>
        </w:trPr>
        <w:tc>
          <w:tcPr>
            <w:tcW w:type="dxa" w:w="316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Hard work leads to meaningful free time</w:t>
            </w:r>
          </w:p>
        </w:tc>
        <w:tc>
          <w:tcPr>
            <w:tcW w:type="dxa" w:w="172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YES</w:t>
            </w:r>
          </w:p>
        </w:tc>
        <w:tc>
          <w:tcPr>
            <w:tcW w:type="dxa" w:w="547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Core idea, but do not glorify having no life.</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Blue-collar and adventure lifestyle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YES</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Central positioning.</w:t>
            </w:r>
          </w:p>
        </w:tc>
      </w:tr>
      <w:tr>
        <w:trPr>
          <w:cantSplit/>
        </w:trPr>
        <w:tc>
          <w:tcPr>
            <w:tcW w:type="dxa" w:w="316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Automotive and motorcycle influence</w:t>
            </w:r>
          </w:p>
        </w:tc>
        <w:tc>
          <w:tcPr>
            <w:tcW w:type="dxa" w:w="172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YES</w:t>
            </w:r>
          </w:p>
        </w:tc>
        <w:tc>
          <w:tcPr>
            <w:tcW w:type="dxa" w:w="547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Major pillar, not the only pillar.</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Boats and water lifestyle</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YES</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Major authentic category.</w:t>
            </w:r>
          </w:p>
        </w:tc>
      </w:tr>
      <w:tr>
        <w:trPr>
          <w:cantSplit/>
        </w:trPr>
        <w:tc>
          <w:tcPr>
            <w:tcW w:type="dxa" w:w="316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Garage and craftsmanship culture</w:t>
            </w:r>
          </w:p>
        </w:tc>
        <w:tc>
          <w:tcPr>
            <w:tcW w:type="dxa" w:w="172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YES</w:t>
            </w:r>
          </w:p>
        </w:tc>
        <w:tc>
          <w:tcPr>
            <w:tcW w:type="dxa" w:w="547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Strong product and content setting.</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Coffee as another kind of fuel</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MAYBE</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Good supporting extension, not the main story.</w:t>
            </w:r>
          </w:p>
        </w:tc>
      </w:tr>
      <w:tr>
        <w:trPr>
          <w:cantSplit/>
        </w:trPr>
        <w:tc>
          <w:tcPr>
            <w:tcW w:type="dxa" w:w="316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Veterans and retirees</w:t>
            </w:r>
          </w:p>
        </w:tc>
        <w:tc>
          <w:tcPr>
            <w:tcW w:type="dxa" w:w="172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YES</w:t>
            </w:r>
          </w:p>
        </w:tc>
        <w:tc>
          <w:tcPr>
            <w:tcW w:type="dxa" w:w="547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Important audience without excluding others.</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Louisiana roots</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YES</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Authentic story; keep national invitation.</w:t>
            </w:r>
          </w:p>
        </w:tc>
      </w:tr>
      <w:tr>
        <w:trPr>
          <w:cantSplit/>
        </w:trPr>
        <w:tc>
          <w:tcPr>
            <w:tcW w:type="dxa" w:w="316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High Octane collection</w:t>
            </w:r>
          </w:p>
        </w:tc>
        <w:tc>
          <w:tcPr>
            <w:tcW w:type="dxa" w:w="172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MAYBE</w:t>
            </w:r>
          </w:p>
        </w:tc>
        <w:tc>
          <w:tcPr>
            <w:tcW w:type="dxa" w:w="547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Useful future name after launch lineup is clear.</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Masters collection</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REWRITE</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Needs a sharper meaning and name check.</w:t>
            </w:r>
          </w:p>
        </w:tc>
      </w:tr>
      <w:tr>
        <w:trPr>
          <w:cantSplit/>
        </w:trPr>
        <w:tc>
          <w:tcPr>
            <w:tcW w:type="dxa" w:w="316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Everyday Essentials</w:t>
            </w:r>
          </w:p>
        </w:tc>
        <w:tc>
          <w:tcPr>
            <w:tcW w:type="dxa" w:w="172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YES</w:t>
            </w:r>
          </w:p>
        </w:tc>
        <w:tc>
          <w:tcPr>
            <w:tcW w:type="dxa" w:w="547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Practical core collection.</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Limited drops</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YES</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Use honestly and strategically.</w:t>
            </w:r>
          </w:p>
        </w:tc>
      </w:tr>
      <w:tr>
        <w:trPr>
          <w:cantSplit/>
        </w:trPr>
        <w:tc>
          <w:tcPr>
            <w:tcW w:type="dxa" w:w="316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Meetups and events</w:t>
            </w:r>
          </w:p>
        </w:tc>
        <w:tc>
          <w:tcPr>
            <w:tcW w:type="dxa" w:w="172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MAYBE / LATER</w:t>
            </w:r>
          </w:p>
        </w:tc>
        <w:tc>
          <w:tcPr>
            <w:tcW w:type="dxa" w:w="547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Start only when there is a real experience to offer.</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Scavenger hunts</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MAYBE / LATER</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Promising Fuel Run concept; requires planning and safety.</w:t>
            </w:r>
          </w:p>
        </w:tc>
      </w:tr>
      <w:tr>
        <w:trPr>
          <w:cantSplit/>
        </w:trPr>
        <w:tc>
          <w:tcPr>
            <w:tcW w:type="dxa" w:w="316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Collaborations</w:t>
            </w:r>
          </w:p>
        </w:tc>
        <w:tc>
          <w:tcPr>
            <w:tcW w:type="dxa" w:w="172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YES / LATER</w:t>
            </w:r>
          </w:p>
        </w:tc>
        <w:tc>
          <w:tcPr>
            <w:tcW w:type="dxa" w:w="5472"/>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Choose partners for fit, not follower count alone.</w:t>
            </w:r>
          </w:p>
        </w:tc>
      </w:tr>
      <w:tr>
        <w:trPr>
          <w:cantSplit/>
        </w:trPr>
        <w:tc>
          <w:tcPr>
            <w:tcW w:type="dxa" w:w="316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YouTube and episodic content</w:t>
            </w:r>
          </w:p>
        </w:tc>
        <w:tc>
          <w:tcPr>
            <w:tcW w:type="dxa" w:w="172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YES / ASPIRATIONAL</w:t>
            </w:r>
          </w:p>
        </w:tc>
        <w:tc>
          <w:tcPr>
            <w:tcW w:type="dxa" w:w="547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Important growth path; quality and consistency first.</w:t>
            </w:r>
          </w:p>
        </w:tc>
      </w:tr>
    </w:tbl>
    <w:p>
      <w:pPr>
        <w:spacing w:after="20"/>
      </w:pPr>
    </w:p>
    <w:p>
      <w:r>
        <w:t>Anything flat-out wrong: positioning the company as only automotive, only apparel, only for wealthy owners, aggressively political, or centered on reckless behavior. The brand should not promise events, media schedules, charitable programs, or a mobile retail operation before they are funded and operational.</w:t>
      </w:r>
    </w:p>
    <w:p>
      <w:pPr>
        <w:pStyle w:val="Heading1"/>
      </w:pPr>
      <w:r>
        <w:t>13 Idea Parking Lot</w:t>
      </w:r>
    </w:p>
    <w:p>
      <w:pPr>
        <w:pStyle w:val="Heading2"/>
      </w:pPr>
      <w:r>
        <w:t>Phrases and Product Seeds</w:t>
      </w:r>
    </w:p>
    <w:p>
      <w:pPr>
        <w:pStyle w:val="ListBullet"/>
        <w:spacing w:after="40"/>
      </w:pPr>
      <w:r>
        <w:t>Time Is the Real Horsepower</w:t>
      </w:r>
    </w:p>
    <w:p>
      <w:pPr>
        <w:pStyle w:val="ListBullet"/>
        <w:spacing w:after="40"/>
      </w:pPr>
      <w:r>
        <w:t>Gas up. Live free.</w:t>
      </w:r>
    </w:p>
    <w:p>
      <w:pPr>
        <w:pStyle w:val="ListBullet"/>
        <w:spacing w:after="40"/>
      </w:pPr>
      <w:r>
        <w:t>Built to Roam</w:t>
      </w:r>
    </w:p>
    <w:p>
      <w:pPr>
        <w:pStyle w:val="ListBullet"/>
        <w:spacing w:after="40"/>
      </w:pPr>
      <w:r>
        <w:t>Wind Therapy</w:t>
      </w:r>
    </w:p>
    <w:p>
      <w:pPr>
        <w:pStyle w:val="ListBullet"/>
        <w:spacing w:after="40"/>
      </w:pPr>
      <w:r>
        <w:t>Where Gravity Loses</w:t>
      </w:r>
    </w:p>
    <w:p>
      <w:pPr>
        <w:pStyle w:val="ListBullet"/>
        <w:spacing w:after="40"/>
      </w:pPr>
      <w:r>
        <w:t>Because Working Sucks</w:t>
      </w:r>
    </w:p>
    <w:p>
      <w:pPr>
        <w:pStyle w:val="ListBullet"/>
        <w:spacing w:after="40"/>
      </w:pPr>
      <w:r>
        <w:t>Bottom Feeders Can’t Hang</w:t>
      </w:r>
    </w:p>
    <w:p>
      <w:pPr>
        <w:pStyle w:val="ListBullet"/>
        <w:spacing w:after="40"/>
      </w:pPr>
      <w:r>
        <w:t>Fuel Run</w:t>
      </w:r>
    </w:p>
    <w:p>
      <w:pPr>
        <w:pStyle w:val="ListBullet"/>
        <w:spacing w:after="40"/>
      </w:pPr>
      <w:r>
        <w:t>What Fuels You?</w:t>
      </w:r>
    </w:p>
    <w:p>
      <w:pPr>
        <w:pStyle w:val="ListBullet"/>
        <w:spacing w:after="40"/>
      </w:pPr>
      <w:r>
        <w:t>Earn the time. Use it well.</w:t>
      </w:r>
    </w:p>
    <w:p>
      <w:pPr>
        <w:pStyle w:val="Heading2"/>
      </w:pPr>
      <w:r>
        <w:t>Themes and Machines</w:t>
      </w:r>
    </w:p>
    <w:p>
      <w:pPr>
        <w:pStyle w:val="ListBullet"/>
        <w:spacing w:after="40"/>
      </w:pPr>
      <w:r>
        <w:t>Harley and sportbike culture; drag and street racing; truck and car meets.</w:t>
      </w:r>
    </w:p>
    <w:p>
      <w:pPr>
        <w:pStyle w:val="ListBullet"/>
        <w:spacing w:after="40"/>
      </w:pPr>
      <w:r>
        <w:t>Peterbilt 379, Kenworth W900, bull haulers, tankers, heavy equipment and dozers.</w:t>
      </w:r>
    </w:p>
    <w:p>
      <w:pPr>
        <w:pStyle w:val="ListBullet"/>
        <w:spacing w:after="40"/>
      </w:pPr>
      <w:r>
        <w:t>Boats, bass fishing, offshore fishing, wakesurfing and Bering Fishing Team.</w:t>
      </w:r>
    </w:p>
    <w:p>
      <w:pPr>
        <w:pStyle w:val="ListBullet"/>
        <w:spacing w:after="40"/>
      </w:pPr>
      <w:r>
        <w:t>UTVs, hunting, waterfowl, dove, deer and turkey.</w:t>
      </w:r>
    </w:p>
    <w:p>
      <w:pPr>
        <w:pStyle w:val="ListBullet"/>
        <w:spacing w:after="40"/>
      </w:pPr>
      <w:r>
        <w:t>Aircraft, jets, Blue Angels-inspired air-show merchandise, paramotors and helicopters.</w:t>
      </w:r>
    </w:p>
    <w:p>
      <w:pPr>
        <w:pStyle w:val="ListBullet"/>
        <w:spacing w:after="40"/>
      </w:pPr>
      <w:r>
        <w:t>The grounded helicopter transformed into a low, clean, gooseneck mobile store with the original fuselage as the experience.</w:t>
      </w:r>
    </w:p>
    <w:p>
      <w:pPr>
        <w:pStyle w:val="Heading2"/>
      </w:pPr>
      <w:r>
        <w:t>Content and Experience Seeds</w:t>
      </w:r>
    </w:p>
    <w:p>
      <w:pPr>
        <w:pStyle w:val="ListBullet"/>
        <w:spacing w:after="40"/>
      </w:pPr>
      <w:r>
        <w:t>Profile a person whose free time is completely different from their job.</w:t>
      </w:r>
    </w:p>
    <w:p>
      <w:pPr>
        <w:pStyle w:val="ListBullet"/>
        <w:spacing w:after="40"/>
      </w:pPr>
      <w:r>
        <w:t>Take one machine, one destination and one weekend; tell the full story.</w:t>
      </w:r>
    </w:p>
    <w:p>
      <w:pPr>
        <w:pStyle w:val="ListBullet"/>
        <w:spacing w:after="40"/>
      </w:pPr>
      <w:r>
        <w:t>Follow the helicopter-store engineering and build honestly from purchase through first event.</w:t>
      </w:r>
    </w:p>
    <w:p>
      <w:pPr>
        <w:pStyle w:val="ListBullet"/>
        <w:spacing w:after="40"/>
      </w:pPr>
      <w:r>
        <w:t>Invite customers to submit a photo and short answer to “What fuels you?”</w:t>
      </w:r>
    </w:p>
    <w:p>
      <w:pPr>
        <w:pStyle w:val="ListBullet"/>
        <w:spacing w:after="40"/>
      </w:pPr>
      <w:r>
        <w:t>Create small Fuel Run checkpoints with local businesses and a final gathering.</w:t>
      </w:r>
    </w:p>
    <w:p>
      <w:pPr>
        <w:pStyle w:val="ListBullet"/>
        <w:spacing w:after="40"/>
      </w:pPr>
      <w:r>
        <w:t>Build event-only products tied to the place, machine, or collaborator.</w:t>
      </w:r>
    </w:p>
    <w:p>
      <w:pPr>
        <w:pStyle w:val="Heading2"/>
      </w:pPr>
      <w:r>
        <w:t>Dream Collaborations and Contacts</w:t>
      </w:r>
    </w:p>
    <w:p>
      <w:pPr>
        <w:spacing w:after="40"/>
      </w:pPr>
      <w:r>
        <w:rPr>
          <w:rStyle w:val="StatusTBD"/>
        </w:rPr>
        <w:t>TBD</w:t>
      </w:r>
    </w:p>
    <w:p>
      <w:r>
        <w:t>List actual people, builders, dealers, shops, events, creators, organizations, musicians, and venues only after Justin confirms that outreach is appropriate. Separate warm relationships from dream targets and record who owns each introduction.</w:t>
      </w:r>
    </w:p>
    <w:p>
      <w:pPr>
        <w:pStyle w:val="Heading1"/>
      </w:pPr>
      <w:r>
        <w:t>14 Decisions and Open Questions</w:t>
      </w:r>
    </w:p>
    <w:p>
      <w:pPr>
        <w:pStyle w:val="Heading2"/>
      </w:pPr>
      <w:r>
        <w:t>Confirmed</w:t>
      </w:r>
    </w:p>
    <w:p>
      <w:pPr>
        <w:pStyle w:val="ListBullet"/>
        <w:spacing w:after="40"/>
      </w:pPr>
      <w:r>
        <w:t>The public name is Fuel &amp; Free Time.</w:t>
      </w:r>
    </w:p>
    <w:p>
      <w:pPr>
        <w:pStyle w:val="ListBullet"/>
        <w:spacing w:after="40"/>
      </w:pPr>
      <w:r>
        <w:t>Justin is the founder and owner.</w:t>
      </w:r>
    </w:p>
    <w:p>
      <w:pPr>
        <w:pStyle w:val="ListBullet"/>
        <w:spacing w:after="40"/>
      </w:pPr>
      <w:r>
        <w:t>The brand is about earned freedom and using time on what matters.</w:t>
      </w:r>
    </w:p>
    <w:p>
      <w:pPr>
        <w:pStyle w:val="ListBullet"/>
        <w:spacing w:after="40"/>
      </w:pPr>
      <w:r>
        <w:t>The audience spans blue-collar workers, gearheads, riders, boat people, veterans, retirees, travelers, builders, families, and friends.</w:t>
      </w:r>
    </w:p>
    <w:p>
      <w:pPr>
        <w:pStyle w:val="ListBullet"/>
        <w:spacing w:after="40"/>
      </w:pPr>
      <w:r>
        <w:t>Automotive, motorcycles, boats, outdoors, garage culture, adventure, and selected aviation themes belong.</w:t>
      </w:r>
    </w:p>
    <w:p>
      <w:pPr>
        <w:pStyle w:val="ListBullet"/>
        <w:spacing w:after="40"/>
      </w:pPr>
      <w:r>
        <w:t>The brand should become more than merchandise through content, stories, collaborations, events, and community.</w:t>
      </w:r>
    </w:p>
    <w:p>
      <w:pPr>
        <w:pStyle w:val="ListBullet"/>
        <w:spacing w:after="40"/>
      </w:pPr>
      <w:r>
        <w:t>The brand should feel authentic, premium, welcoming, independent, adventurous, blue-collar, and fun.</w:t>
      </w:r>
    </w:p>
    <w:p>
      <w:pPr>
        <w:pStyle w:val="ListBullet"/>
        <w:spacing w:after="40"/>
      </w:pPr>
      <w:r>
        <w:t>“Time Is the Real Horsepower” is the lead working line.</w:t>
      </w:r>
    </w:p>
    <w:p>
      <w:pPr>
        <w:pStyle w:val="ListBullet"/>
        <w:spacing w:after="40"/>
      </w:pPr>
      <w:r>
        <w:t>The website must establish meaning and sell a focused first product lineup.</w:t>
      </w:r>
    </w:p>
    <w:p>
      <w:pPr>
        <w:pStyle w:val="Heading2"/>
      </w:pPr>
      <w:r>
        <w:t>Still Open</w:t>
      </w:r>
    </w:p>
    <w:p>
      <w:pPr>
        <w:pStyle w:val="ListBullet"/>
        <w:spacing w:after="40"/>
      </w:pPr>
      <w:r>
        <w:t>Legal entity name and publishable business location.</w:t>
      </w:r>
    </w:p>
    <w:p>
      <w:pPr>
        <w:pStyle w:val="ListBullet"/>
        <w:spacing w:after="40"/>
      </w:pPr>
      <w:r>
        <w:t>Official email addresses, phone number, social handles, and domain access.</w:t>
      </w:r>
    </w:p>
    <w:p>
      <w:pPr>
        <w:pStyle w:val="ListBullet"/>
        <w:spacing w:after="40"/>
      </w:pPr>
      <w:r>
        <w:t>Final production master logo, vector files, colors, fonts, and usage rules.</w:t>
      </w:r>
    </w:p>
    <w:p>
      <w:pPr>
        <w:pStyle w:val="ListBullet"/>
        <w:spacing w:after="40"/>
      </w:pPr>
      <w:r>
        <w:t>First exact SKUs, pricing, quantities, sizes, blanks, and print methods.</w:t>
      </w:r>
    </w:p>
    <w:p>
      <w:pPr>
        <w:pStyle w:val="ListBullet"/>
        <w:spacing w:after="40"/>
      </w:pPr>
      <w:r>
        <w:t>Production partner, quality control, inventory, fulfillment, shipping, and returns.</w:t>
      </w:r>
    </w:p>
    <w:p>
      <w:pPr>
        <w:pStyle w:val="ListBullet"/>
        <w:spacing w:after="40"/>
      </w:pPr>
      <w:r>
        <w:t>Launch date, operating budget, revenue targets, and time commitment.</w:t>
      </w:r>
    </w:p>
    <w:p>
      <w:pPr>
        <w:pStyle w:val="ListBullet"/>
        <w:spacing w:after="40"/>
      </w:pPr>
      <w:r>
        <w:t>Content schedule, crew, editing capacity, and first episode.</w:t>
      </w:r>
    </w:p>
    <w:p>
      <w:pPr>
        <w:pStyle w:val="ListBullet"/>
        <w:spacing w:after="40"/>
      </w:pPr>
      <w:r>
        <w:t>Event plan and engineering/business case for the helicopter mobile store.</w:t>
      </w:r>
    </w:p>
    <w:p>
      <w:pPr>
        <w:pStyle w:val="Heading2"/>
      </w:pPr>
      <w:r>
        <w:t>Aspirational or Later</w:t>
      </w:r>
    </w:p>
    <w:p>
      <w:pPr>
        <w:pStyle w:val="ListBullet"/>
        <w:spacing w:after="40"/>
      </w:pPr>
      <w:r>
        <w:t>YouTube series and What Fuels You profiles.</w:t>
      </w:r>
    </w:p>
    <w:p>
      <w:pPr>
        <w:pStyle w:val="ListBullet"/>
        <w:spacing w:after="40"/>
      </w:pPr>
      <w:r>
        <w:t>National collaborations and destination episodes.</w:t>
      </w:r>
    </w:p>
    <w:p>
      <w:pPr>
        <w:pStyle w:val="ListBullet"/>
        <w:spacing w:after="40"/>
      </w:pPr>
      <w:r>
        <w:t>Meetups, rides, fishing days, garage nights and Fuel Run experiences.</w:t>
      </w:r>
    </w:p>
    <w:p>
      <w:pPr>
        <w:pStyle w:val="ListBullet"/>
        <w:spacing w:after="40"/>
      </w:pPr>
      <w:r>
        <w:t>Aircraft and air-show capsule collections.</w:t>
      </w:r>
    </w:p>
    <w:p>
      <w:pPr>
        <w:pStyle w:val="ListBullet"/>
        <w:spacing w:after="40"/>
      </w:pPr>
      <w:r>
        <w:t>A grounded helicopter mobile store and signature event presence.</w:t>
      </w:r>
    </w:p>
    <w:p>
      <w:pPr>
        <w:pStyle w:val="ListBullet"/>
        <w:spacing w:after="40"/>
      </w:pPr>
      <w:r>
        <w:t>Collectible products and larger premium collections.</w:t>
      </w:r>
    </w:p>
    <w:p>
      <w:pPr>
        <w:pStyle w:val="Heading2"/>
      </w:pPr>
      <w:r>
        <w:t>Explicitly Not Part of the Brand</w:t>
      </w:r>
    </w:p>
    <w:p>
      <w:pPr>
        <w:pStyle w:val="ListBullet"/>
        <w:spacing w:after="40"/>
      </w:pPr>
      <w:r>
        <w:t>Being only a T-shirt shop.</w:t>
      </w:r>
    </w:p>
    <w:p>
      <w:pPr>
        <w:pStyle w:val="ListBullet"/>
        <w:spacing w:after="40"/>
      </w:pPr>
      <w:r>
        <w:t>Fake wealth or status as the definition of freedom.</w:t>
      </w:r>
    </w:p>
    <w:p>
      <w:pPr>
        <w:pStyle w:val="ListBullet"/>
        <w:spacing w:after="40"/>
      </w:pPr>
      <w:r>
        <w:t>A brand limited to one machine, hobby, generation, or income level.</w:t>
      </w:r>
    </w:p>
    <w:p>
      <w:pPr>
        <w:pStyle w:val="ListBullet"/>
        <w:spacing w:after="40"/>
      </w:pPr>
      <w:r>
        <w:t>Overly political identity, forced aggression, or hostility.</w:t>
      </w:r>
    </w:p>
    <w:p>
      <w:pPr>
        <w:pStyle w:val="ListBullet"/>
        <w:spacing w:after="40"/>
      </w:pPr>
      <w:r>
        <w:t>Copied artwork, generic merch, or a cluttered visual system.</w:t>
      </w:r>
    </w:p>
    <w:p>
      <w:pPr>
        <w:pStyle w:val="ListBullet"/>
        <w:spacing w:after="40"/>
      </w:pPr>
      <w:r>
        <w:t>Promises about future projects before they are real.</w:t>
      </w:r>
    </w:p>
    <w:p>
      <w:pPr>
        <w:pStyle w:val="Heading1"/>
      </w:pPr>
      <w:r>
        <w:t>15 Working Brand Summary</w:t>
      </w:r>
    </w:p>
    <w:tbl>
      <w:tblPr>
        <w:tblW w:type="auto" w:w="0"/>
        <w:jc w:val="center"/>
        <w:tblLayout w:type="fixed"/>
        <w:tblLook w:firstColumn="1" w:firstRow="1" w:lastColumn="0" w:lastRow="0" w:noHBand="0" w:noVBand="1" w:val="04A0"/>
      </w:tblPr>
      <w:tblGrid>
        <w:gridCol w:w="4997"/>
        <w:gridCol w:w="4997"/>
      </w:tblGrid>
      <w:tr>
        <w:trPr>
          <w:tblHeader/>
          <w:cantSplit/>
        </w:trPr>
        <w:tc>
          <w:tcPr>
            <w:tcW w:type="dxa" w:w="2880"/>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Field</w:t>
            </w:r>
          </w:p>
        </w:tc>
        <w:tc>
          <w:tcPr>
            <w:tcW w:type="dxa" w:w="7488"/>
            <w:shd w:fill="26374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r>
              <w:rPr>
                <w:b/>
                <w:color w:val="FFFFFF"/>
                <w:sz w:val="18"/>
              </w:rPr>
              <w:t>Approved working draft</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Brand in one sentence</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Fuel &amp; Free Time is a lifestyle brand for people who work hard, value their time, and use it on the machines, people, places, and experiences that make life worth living.</w:t>
            </w:r>
          </w:p>
        </w:tc>
      </w:tr>
      <w:tr>
        <w:trPr>
          <w:cantSplit/>
        </w:trPr>
        <w:tc>
          <w:tcPr>
            <w:tcW w:type="dxa" w:w="288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Core meaning</w:t>
            </w:r>
          </w:p>
        </w:tc>
        <w:tc>
          <w:tcPr>
            <w:tcW w:type="dxa" w:w="748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Time is the real luxury; earn it, protect it, and use it well.</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Primary audience</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Blue-collar workers, gearheads, riders, boat people, outdoorsmen, veterans, retirees, builders, travelers, friends and families who make their free time count.</w:t>
            </w:r>
          </w:p>
        </w:tc>
      </w:tr>
      <w:tr>
        <w:trPr>
          <w:cantSplit/>
        </w:trPr>
        <w:tc>
          <w:tcPr>
            <w:tcW w:type="dxa" w:w="288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Brand personality</w:t>
            </w:r>
          </w:p>
        </w:tc>
        <w:tc>
          <w:tcPr>
            <w:tcW w:type="dxa" w:w="748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Authentic, adventurous, blue-collar, independent, welcoming, funny, premium and energetic.</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Visual and emotional direction</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Clean premium presentation with real-world texture, recognizable machines, motion, freedom, craftsmanship, water, roads, garages and selective aviation imagery.</w:t>
            </w:r>
          </w:p>
        </w:tc>
      </w:tr>
      <w:tr>
        <w:trPr>
          <w:cantSplit/>
        </w:trPr>
        <w:tc>
          <w:tcPr>
            <w:tcW w:type="dxa" w:w="288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Primary website goal</w:t>
            </w:r>
          </w:p>
        </w:tc>
        <w:tc>
          <w:tcPr>
            <w:tcW w:type="dxa" w:w="748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Establish the meaning immediately, sell a focused product lineup reliably, and create a foundation for stories, video, events and community.</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Initial commerce focus</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Premium graphic shirts and hats supported by stickers and patches; lean launch, strong quality control and limited complexity.</w:t>
            </w:r>
          </w:p>
        </w:tc>
      </w:tr>
      <w:tr>
        <w:trPr>
          <w:cantSplit/>
        </w:trPr>
        <w:tc>
          <w:tcPr>
            <w:tcW w:type="dxa" w:w="288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Content and media direction</w:t>
            </w:r>
          </w:p>
        </w:tc>
        <w:tc>
          <w:tcPr>
            <w:tcW w:type="dxa" w:w="748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Real people, machines, builds, destinations and behind-the-brand stories; entertainment first, genuine story always.</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Short-term priorities</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Finalize identity, approve products, launch the website and commerce operation, then establish a realistic content rhythm.</w:t>
            </w:r>
          </w:p>
        </w:tc>
      </w:tr>
      <w:tr>
        <w:trPr>
          <w:cantSplit/>
        </w:trPr>
        <w:tc>
          <w:tcPr>
            <w:tcW w:type="dxa" w:w="288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Long-term aspiration</w:t>
            </w:r>
          </w:p>
        </w:tc>
        <w:tc>
          <w:tcPr>
            <w:tcW w:type="dxa" w:w="748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A nationally recognizable lifestyle, media, collaboration and experiences brand with apparel as one expression of the idea.</w:t>
            </w:r>
          </w:p>
        </w:tc>
      </w:tr>
      <w:tr>
        <w:trPr>
          <w:cantSplit/>
        </w:trPr>
        <w:tc>
          <w:tcPr>
            <w:tcW w:type="dxa" w:w="288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Facts safe to publish</w:t>
            </w:r>
          </w:p>
        </w:tc>
        <w:tc>
          <w:tcPr>
            <w:tcW w:type="dxa" w:w="748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Public brand name Fuel &amp; Free Time; founder Justin; Louisiana roots if Justin approves; the brand philosophy and confirmed lifestyle categories.</w:t>
            </w:r>
          </w:p>
        </w:tc>
      </w:tr>
      <w:tr>
        <w:trPr>
          <w:cantSplit/>
        </w:trPr>
        <w:tc>
          <w:tcPr>
            <w:tcW w:type="dxa" w:w="2880"/>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Must remain future-facing</w:t>
            </w:r>
          </w:p>
        </w:tc>
        <w:tc>
          <w:tcPr>
            <w:tcW w:type="dxa" w:w="7488"/>
            <w:vAlign w:val="center"/>
            <w:shd w:fill="F3F6F8"/>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0" w:line="240" w:lineRule="auto"/>
            </w:pPr>
            <w:r>
              <w:rPr>
                <w:sz w:val="18"/>
              </w:rPr>
              <w:t>Helicopter mobile store, recurring events, national collaborations, formal collections beyond launch, and scheduled episodic media until operational.</w:t>
            </w:r>
          </w:p>
        </w:tc>
      </w:tr>
    </w:tbl>
    <w:p>
      <w:pPr>
        <w:spacing w:after="20"/>
      </w:pPr>
    </w:p>
    <w:p>
      <w:pPr>
        <w:pStyle w:val="Heading1"/>
      </w:pPr>
      <w:r>
        <w:t>Project Team Next Actions</w:t>
      </w:r>
    </w:p>
    <w:p>
      <w:pPr>
        <w:pStyle w:val="ListNumber"/>
        <w:spacing w:after="40"/>
      </w:pPr>
      <w:r>
        <w:t>Ask Justin to approve or rewrite the Quick Read and Working Brand Summary first.</w:t>
      </w:r>
    </w:p>
    <w:p>
      <w:pPr>
        <w:pStyle w:val="ListNumber"/>
        <w:spacing w:after="40"/>
      </w:pPr>
      <w:r>
        <w:t>Resolve the Still Open business facts with one owner and due date per decision.</w:t>
      </w:r>
    </w:p>
    <w:p>
      <w:pPr>
        <w:pStyle w:val="ListNumber"/>
        <w:spacing w:after="40"/>
      </w:pPr>
      <w:r>
        <w:t>Audit all existing logo and artwork files; identify what is truly production ready.</w:t>
      </w:r>
    </w:p>
    <w:p>
      <w:pPr>
        <w:pStyle w:val="ListNumber"/>
        <w:spacing w:after="40"/>
      </w:pPr>
      <w:r>
        <w:t>Build a launch assortment and unit economics before expanding collections.</w:t>
      </w:r>
    </w:p>
    <w:p>
      <w:pPr>
        <w:pStyle w:val="ListNumber"/>
        <w:spacing w:after="40"/>
      </w:pPr>
      <w:r>
        <w:t>Translate the approved brand direction into website copy, photography needs, navigation, and content requirements.</w:t>
      </w:r>
    </w:p>
    <w:p>
      <w:pPr>
        <w:pStyle w:val="ListNumber"/>
        <w:spacing w:after="40"/>
      </w:pPr>
      <w:r>
        <w:t>Create a 90-day content and launch plan that fits Justin’s actual work schedule.</w:t>
      </w:r>
    </w:p>
    <w:p>
      <w:pPr>
        <w:pStyle w:val="ListNumber"/>
        <w:spacing w:after="40"/>
      </w:pPr>
      <w:r>
        <w:t>Keep every future-facing concept labeled ASPIRATIONAL until budget, ownership, safety, and timing are confirmed.</w:t>
      </w:r>
    </w:p>
    <w:p>
      <w:r>
        <w:t>This dossier should stay alive. Update the confirmed decisions as the business becomes real, preserve discarded ideas so they are not repeatedly reconsidered, and keep aspirational ideas separate from public promises.</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 xml:space="preserve">Working draft  •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FUEL &amp; FREE TIME  |  BUSINESS AND BRAND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20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tatusConfirmed">
    <w:name w:val="Status Confirmed"/>
    <w:rPr>
      <w:rFonts w:ascii="Aptos" w:hAnsi="Aptos"/>
      <w:b/>
      <w:color w:val="1F6B4F"/>
      <w:sz w:val="17"/>
    </w:rPr>
  </w:style>
  <w:style w:type="character" w:customStyle="1" w:styleId="StatusAspirational">
    <w:name w:val="Status Aspirational"/>
    <w:rPr>
      <w:rFonts w:ascii="Aptos" w:hAnsi="Aptos"/>
      <w:b/>
      <w:color w:val="A66000"/>
      <w:sz w:val="17"/>
    </w:rPr>
  </w:style>
  <w:style w:type="character" w:customStyle="1" w:styleId="StatusTBD">
    <w:name w:val="Status TBD"/>
    <w:rPr>
      <w:rFonts w:ascii="Aptos" w:hAnsi="Aptos"/>
      <w:b/>
      <w:color w:val="6B6B6B"/>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Fuel and Free Time Business and Brand Dossier</dc:title>
  <dc:subject>Working brand strategy and business direction</dc:subject>
  <dc:creator>Justin and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